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DỮ LIỆU THỰC NGHIỆM GIAI ĐOẠN 2 (REAL-TIME DATA REPORT)</w:t>
      </w:r>
    </w:p>
    <w:p>
      <w:r>
        <w:t>*Thời gian xuất báo cáo: 17:51:24 8/8/2026 (Giờ Việt Nam)*</w:t>
      </w:r>
    </w:p>
    <w:p>
      <w:r>
        <w:t>&gt; [!WARNING]</w:t>
      </w:r>
    </w:p>
    <w:p>
      <w:r>
        <w:t xml:space="preserve">&gt; </w:t>
      </w:r>
      <w:r>
        <w:rPr>
          <w:b/>
        </w:rPr>
        <w:t>Hạn chế cỡ mẫu nhỏ &amp; Đồng nhất nhóm tuổi tác (Research Limitations)</w:t>
      </w:r>
      <w:r>
        <w:t>:</w:t>
      </w:r>
    </w:p>
    <w:p>
      <w:r>
        <w:t xml:space="preserve">&gt; 1. </w:t>
      </w:r>
      <w:r>
        <w:rPr>
          <w:b/>
        </w:rPr>
        <w:t>Kháng nghị tính chắc chắn</w:t>
      </w:r>
      <w:r>
        <w:t xml:space="preserve">: Do cỡ mẫu hiện tại vẫn còn nhỏ (nếu dưới 60), tất cả các tỷ lệ phần trăm (%) hiển thị trong báo cáo này chỉ mang tính chất </w:t>
      </w:r>
      <w:r>
        <w:rPr>
          <w:b/>
        </w:rPr>
        <w:t>gợi mở xu hướng (exploratory)</w:t>
      </w:r>
      <w:r>
        <w:t>, tuyệt đối không được trích dẫn như một kết luận cứng cho đến khi hoàn thành toàn bộ thực nghiệm và chạy kiểm định mô hình GEE/GLMM.</w:t>
      </w:r>
    </w:p>
    <w:p>
      <w:r>
        <w:t xml:space="preserve">&gt; 2. </w:t>
      </w:r>
      <w:r>
        <w:rPr>
          <w:b/>
        </w:rPr>
        <w:t>Đồng nhất nhân khẩu học</w:t>
      </w:r>
      <w:r>
        <w:t>: Dữ liệu ghi nhận hơn 90% đối tượng tham gia là sinh viên trong độ tuổi 18-22. Đây là một hạn chế rõ rệt về mặt nhân khẩu học (Demographic Homogeneity Limitation) cần được khai báo trong phần thảo luận (Discussion) của khóa luận.</w:t>
      </w:r>
    </w:p>
    <w:p>
      <w:r>
        <w:t>&gt; [!NOTE]</w:t>
      </w:r>
    </w:p>
    <w:p>
      <w:r>
        <w:t xml:space="preserve">&gt; </w:t>
      </w:r>
      <w:r>
        <w:rPr>
          <w:b/>
        </w:rPr>
        <w:t>Cơ chế Lọc Dữ liệu Rác (Post-Hoc Data Cleaning)</w:t>
      </w:r>
      <w:r>
        <w:t>:</w:t>
      </w:r>
    </w:p>
    <w:p>
      <w:r>
        <w:t xml:space="preserve">&gt; Báo cáo này áp dụng bộ lọc tự động để loại bỏ các ca làm ẩu (Speedrun &lt; 2.0 giây/câu hoặc chọn trùng một lựa chọn liên tục $ge 19/20$ câu). Tổng cộng đã phát hiện và loại bỏ </w:t>
      </w:r>
      <w:r>
        <w:rPr>
          <w:b/>
        </w:rPr>
        <w:t>6</w:t>
      </w:r>
      <w:r>
        <w:t xml:space="preserve"> ca làm ẩu ra khỏi các tính năng thống kê hành vi và nhận diện bẫy lỗi để bảo đảm chất lượng dữ liệu sạch.</w:t>
      </w:r>
    </w:p>
    <w:p>
      <w:pPr>
        <w:jc w:val="center"/>
      </w:pPr>
      <w:r>
        <w:rPr>
          <w:color w:val="B4B4B4"/>
        </w:rPr>
        <w:t>__________________________________________________</w:t>
      </w:r>
    </w:p>
    <w:p>
      <w:pPr>
        <w:pStyle w:val="Heading2"/>
      </w:pPr>
      <w:r>
        <w:t>1. Phân tích Phân khúc Đối tượng tham gia (Demographics &amp; Users Profile)</w:t>
      </w:r>
    </w:p>
    <w:p>
      <w:pPr>
        <w:pStyle w:val="ListBullet"/>
      </w:pPr>
      <w:r>
        <w:t xml:space="preserve">  </w:t>
      </w:r>
      <w:r>
        <w:rPr>
          <w:b/>
        </w:rPr>
        <w:t>Tổng số người dùng thực tế tham gia</w:t>
      </w:r>
      <w:r>
        <w:t>: 27 người</w:t>
      </w:r>
    </w:p>
    <w:p>
      <w:pPr>
        <w:pStyle w:val="ListBullet"/>
      </w:pPr>
      <w:r>
        <w:t xml:space="preserve">  </w:t>
      </w:r>
      <w:r>
        <w:rPr>
          <w:b/>
        </w:rPr>
        <w:t>Hoàn thành hợp lệ (Clean Completes)</w:t>
      </w:r>
      <w:r>
        <w:t>: 22 người (~81%)</w:t>
      </w:r>
    </w:p>
    <w:p>
      <w:pPr>
        <w:pStyle w:val="ListBullet"/>
      </w:pPr>
      <w:r>
        <w:t xml:space="preserve">  </w:t>
      </w:r>
      <w:r>
        <w:rPr>
          <w:b/>
        </w:rPr>
        <w:t>Làm ẩu bị loại bỏ (Flagged Spam)</w:t>
      </w:r>
      <w:r>
        <w:t>: 6 người</w:t>
      </w:r>
    </w:p>
    <w:p>
      <w:pPr>
        <w:pStyle w:val="ListBullet"/>
      </w:pPr>
      <w:r>
        <w:t xml:space="preserve">  </w:t>
      </w:r>
      <w:r>
        <w:rPr>
          <w:b/>
        </w:rPr>
        <w:t>Số lượng bỏ dở giữa chừng (Dropouts)</w:t>
      </w:r>
      <w:r>
        <w:t>: 5 người (~19%)</w:t>
      </w:r>
    </w:p>
    <w:p>
      <w:pPr>
        <w:pStyle w:val="Heading3"/>
      </w:pPr>
      <w:r>
        <w:t>Phân bố Nhóm Giao diện (Interface Group Assignment - Bao gồm cả Dropouts)</w:t>
      </w:r>
    </w:p>
    <w:p>
      <w:pPr>
        <w:pStyle w:val="ListBullet"/>
      </w:pPr>
      <w:r>
        <w:t xml:space="preserve">  </w:t>
      </w:r>
      <w:r>
        <w:rPr>
          <w:b/>
        </w:rPr>
        <w:t>Nhóm A (Black-box AI)</w:t>
      </w:r>
      <w:r>
        <w:t>: 9 người (Hoàn thành sạch: 6 - Bỏ dở: 3)</w:t>
      </w:r>
    </w:p>
    <w:p>
      <w:pPr>
        <w:pStyle w:val="ListBullet"/>
      </w:pPr>
      <w:r>
        <w:t xml:space="preserve">  </w:t>
      </w:r>
      <w:r>
        <w:rPr>
          <w:b/>
        </w:rPr>
        <w:t>Nhóm B (Static XAI)</w:t>
      </w:r>
      <w:r>
        <w:t>: 10 người (Hoàn thành sạch: 9 - Bỏ dở: 1)</w:t>
      </w:r>
    </w:p>
    <w:p>
      <w:pPr>
        <w:pStyle w:val="ListBullet"/>
      </w:pPr>
      <w:r>
        <w:t xml:space="preserve">  </w:t>
      </w:r>
      <w:r>
        <w:rPr>
          <w:b/>
        </w:rPr>
        <w:t>Nhóm C (Interactive XAI)</w:t>
      </w:r>
      <w:r>
        <w:t>: 8 người (Hoàn thành sạch: 7 - Bỏ dở: 1)</w:t>
      </w:r>
    </w:p>
    <w:p>
      <w:pPr>
        <w:pStyle w:val="Heading3"/>
      </w:pPr>
      <w:r>
        <w:t>Phân bố Thiết bị sử dụng (Device Distribution - Toàn bộ mẫu)</w:t>
      </w:r>
    </w:p>
    <w:p>
      <w:pPr>
        <w:pStyle w:val="ListBullet"/>
      </w:pPr>
      <w:r>
        <w:t xml:space="preserve">  </w:t>
      </w:r>
      <w:r>
        <w:rPr>
          <w:b/>
        </w:rPr>
        <w:t>Mobile</w:t>
      </w:r>
      <w:r>
        <w:t>: 18 người (~67%)</w:t>
      </w:r>
    </w:p>
    <w:p>
      <w:pPr>
        <w:pStyle w:val="ListBullet"/>
      </w:pPr>
      <w:r>
        <w:t xml:space="preserve">  </w:t>
      </w:r>
      <w:r>
        <w:rPr>
          <w:b/>
        </w:rPr>
        <w:t>Desktop</w:t>
      </w:r>
      <w:r>
        <w:t>: 9 người (~33%)</w:t>
      </w:r>
    </w:p>
    <w:p>
      <w:pPr>
        <w:pStyle w:val="Heading3"/>
      </w:pPr>
      <w:r>
        <w:t>Phân bố Nhóm Tuổi (Age Group Distribution - Toàn bộ mẫu)</w:t>
      </w:r>
    </w:p>
    <w:p>
      <w:pPr>
        <w:pStyle w:val="ListBullet"/>
      </w:pPr>
      <w:r>
        <w:t xml:space="preserve">  </w:t>
      </w:r>
      <w:r>
        <w:rPr>
          <w:b/>
        </w:rPr>
        <w:t>23-30</w:t>
      </w:r>
      <w:r>
        <w:t>: 1 người (~4%)</w:t>
      </w:r>
    </w:p>
    <w:p>
      <w:pPr>
        <w:pStyle w:val="ListBullet"/>
      </w:pPr>
      <w:r>
        <w:t xml:space="preserve">  </w:t>
      </w:r>
      <w:r>
        <w:rPr>
          <w:b/>
        </w:rPr>
        <w:t>18-22</w:t>
      </w:r>
      <w:r>
        <w:t>: 25 người (~93%)</w:t>
      </w:r>
    </w:p>
    <w:p>
      <w:pPr>
        <w:pStyle w:val="ListBullet"/>
      </w:pPr>
      <w:r>
        <w:t xml:space="preserve">  </w:t>
      </w:r>
      <w:r>
        <w:rPr>
          <w:b/>
        </w:rPr>
        <w:t>&lt; 18</w:t>
      </w:r>
      <w:r>
        <w:t>: 1 người (~4%)</w:t>
      </w:r>
    </w:p>
    <w:p>
      <w:pPr>
        <w:pStyle w:val="Heading3"/>
      </w:pPr>
      <w:r>
        <w:t>Phân bố Tần suất sử dụng công cụ AI (AI Exposure Frequency - Toàn bộ mẫu)</w:t>
      </w:r>
    </w:p>
    <w:p>
      <w:pPr>
        <w:pStyle w:val="ListBullet"/>
      </w:pPr>
      <w:r>
        <w:t xml:space="preserve">  </w:t>
      </w:r>
      <w:r>
        <w:rPr>
          <w:b/>
        </w:rPr>
        <w:t>Thường xuyên</w:t>
      </w:r>
      <w:r>
        <w:t>: 7 người (~26%)</w:t>
      </w:r>
    </w:p>
    <w:p>
      <w:pPr>
        <w:pStyle w:val="ListBullet"/>
      </w:pPr>
      <w:r>
        <w:t xml:space="preserve">  </w:t>
      </w:r>
      <w:r>
        <w:rPr>
          <w:b/>
        </w:rPr>
        <w:t>Thỉnh thoảng</w:t>
      </w:r>
      <w:r>
        <w:t>: 5 người (~19%)</w:t>
      </w:r>
    </w:p>
    <w:p>
      <w:pPr>
        <w:pStyle w:val="ListBullet"/>
      </w:pPr>
      <w:r>
        <w:t xml:space="preserve">  </w:t>
      </w:r>
      <w:r>
        <w:rPr>
          <w:b/>
        </w:rPr>
        <w:t>Hàng ngày</w:t>
      </w:r>
      <w:r>
        <w:t>: 13 người (~48%)</w:t>
      </w:r>
    </w:p>
    <w:p>
      <w:pPr>
        <w:pStyle w:val="ListBullet"/>
      </w:pPr>
      <w:r>
        <w:t xml:space="preserve">  </w:t>
      </w:r>
      <w:r>
        <w:rPr>
          <w:b/>
        </w:rPr>
        <w:t>Hiếm khi</w:t>
      </w:r>
      <w:r>
        <w:t>: 2 người (~7%)</w:t>
      </w:r>
    </w:p>
    <w:p>
      <w:pPr>
        <w:pStyle w:val="Heading3"/>
      </w:pPr>
      <w:r>
        <w:t>Phân bố Chi tiết Nghề nghiệp (Detailed Occupation Distribution)</w:t>
      </w:r>
    </w:p>
    <w:p>
      <w:pPr>
        <w:pStyle w:val="ListBullet"/>
      </w:pPr>
      <w:r>
        <w:t xml:space="preserve">  </w:t>
      </w:r>
      <w:r>
        <w:rPr>
          <w:b/>
        </w:rPr>
        <w:t>Sinh viên - Khối ngành Kỹ thuật / Công nghệ</w:t>
      </w:r>
      <w:r>
        <w:t>: 14 người</w:t>
      </w:r>
    </w:p>
    <w:p>
      <w:pPr>
        <w:pStyle w:val="ListBullet"/>
      </w:pPr>
      <w:r>
        <w:t xml:space="preserve">  </w:t>
      </w:r>
      <w:r>
        <w:rPr>
          <w:b/>
        </w:rPr>
        <w:t>Sinh viên - Khối ngành Kinh tế / Quản trị</w:t>
      </w:r>
      <w:r>
        <w:t>: 5 người</w:t>
      </w:r>
    </w:p>
    <w:p>
      <w:pPr>
        <w:pStyle w:val="ListBullet"/>
      </w:pPr>
      <w:r>
        <w:t xml:space="preserve">  </w:t>
      </w:r>
      <w:r>
        <w:rPr>
          <w:b/>
        </w:rPr>
        <w:t>Sinh viên - Khối ngành Y tế / Sức khỏe</w:t>
      </w:r>
      <w:r>
        <w:t>: 2 người</w:t>
      </w:r>
    </w:p>
    <w:p>
      <w:pPr>
        <w:pStyle w:val="ListBullet"/>
      </w:pPr>
      <w:r>
        <w:t xml:space="preserve">  </w:t>
      </w:r>
      <w:r>
        <w:rPr>
          <w:b/>
        </w:rPr>
        <w:t>Sinh viên - Khác</w:t>
      </w:r>
      <w:r>
        <w:t>: 2 người</w:t>
      </w:r>
    </w:p>
    <w:p>
      <w:pPr>
        <w:pStyle w:val="ListBullet"/>
      </w:pPr>
      <w:r>
        <w:t xml:space="preserve">  </w:t>
      </w:r>
      <w:r>
        <w:rPr>
          <w:b/>
        </w:rPr>
        <w:t>Tự doanh / Tự do</w:t>
      </w:r>
      <w:r>
        <w:t>: 1 người</w:t>
      </w:r>
    </w:p>
    <w:p>
      <w:pPr>
        <w:pStyle w:val="ListBullet"/>
      </w:pPr>
      <w:r>
        <w:t xml:space="preserve">  </w:t>
      </w:r>
      <w:r>
        <w:rPr>
          <w:b/>
        </w:rPr>
        <w:t>Người đi làm - Lĩnh vực Y tế / Giáo dục</w:t>
      </w:r>
      <w:r>
        <w:t>: 1 người</w:t>
      </w:r>
    </w:p>
    <w:p>
      <w:pPr>
        <w:pStyle w:val="ListBullet"/>
      </w:pPr>
      <w:r>
        <w:t xml:space="preserve">  </w:t>
      </w:r>
      <w:r>
        <w:rPr>
          <w:b/>
        </w:rPr>
        <w:t>Khác</w:t>
      </w:r>
      <w:r>
        <w:t>: 1 người</w:t>
      </w:r>
    </w:p>
    <w:p>
      <w:pPr>
        <w:pStyle w:val="ListBullet"/>
      </w:pPr>
      <w:r>
        <w:t xml:space="preserve">  </w:t>
      </w:r>
      <w:r>
        <w:rPr>
          <w:b/>
        </w:rPr>
        <w:t>Người đi làm - Lĩnh vực Kỹ thuật / Công nghệ</w:t>
      </w:r>
      <w:r>
        <w:t>: 1 người</w:t>
      </w:r>
    </w:p>
    <w:p>
      <w:pPr>
        <w:jc w:val="center"/>
      </w:pPr>
      <w:r>
        <w:rPr>
          <w:color w:val="B4B4B4"/>
        </w:rPr>
        <w:t>__________________________________________________</w:t>
      </w:r>
    </w:p>
    <w:p>
      <w:pPr>
        <w:pStyle w:val="Heading2"/>
      </w:pPr>
      <w:r>
        <w:t>2. Phân tích Chỉ số Hành vi &amp; HCI (HCI Engagement Metrics)</w:t>
      </w:r>
    </w:p>
    <w:p>
      <w:r>
        <w:t>*Số liệu được tính trung bình trên mỗi đối tượng HOÀN THÀNH HỢP LỆ sau khi lọc.*</w:t>
      </w:r>
    </w:p>
    <w:p>
      <w:r>
        <w:t>| Nhóm Giao diện | Thời gian ra quyết định / câu | Thời gian tương tác thực tế (Active Time) | Số lượt hover / người | Số câu hỏi chatbot / người | Số tương tác What-if / người |</w:t>
      </w:r>
    </w:p>
    <w:p>
      <w:r>
        <w:t>| :--- | :---: | :---: | :---: | :---: | :---: |</w:t>
      </w:r>
    </w:p>
    <w:p>
      <w:r>
        <w:t xml:space="preserve">| </w:t>
      </w:r>
      <w:r>
        <w:rPr>
          <w:b/>
        </w:rPr>
        <w:t>Nhóm A (Black-box)</w:t>
      </w:r>
      <w:r>
        <w:t xml:space="preserve"> | 8.64 | 8.64 | 37.33 | Không hỗ trợ | Không hỗ trợ |</w:t>
      </w:r>
    </w:p>
    <w:p>
      <w:r>
        <w:t xml:space="preserve">| </w:t>
      </w:r>
      <w:r>
        <w:rPr>
          <w:b/>
        </w:rPr>
        <w:t>Nhóm B (Static XAI)</w:t>
      </w:r>
      <w:r>
        <w:t xml:space="preserve"> | 11.21 | 11.22 | 32.44 | Không hỗ trợ | Không hỗ trợ |</w:t>
      </w:r>
    </w:p>
    <w:p>
      <w:r>
        <w:t xml:space="preserve">| </w:t>
      </w:r>
      <w:r>
        <w:rPr>
          <w:b/>
        </w:rPr>
        <w:t>Nhóm C (Interactive)</w:t>
      </w:r>
      <w:r>
        <w:t xml:space="preserve"> | 13.30 | 13.30 | 78.43 | 0.43 | 19.29 |</w:t>
      </w:r>
    </w:p>
    <w:p>
      <w:pPr>
        <w:jc w:val="center"/>
      </w:pPr>
      <w:r>
        <w:rPr>
          <w:color w:val="B4B4B4"/>
        </w:rPr>
        <w:t>__________________________________________________</w:t>
      </w:r>
    </w:p>
    <w:p>
      <w:pPr>
        <w:pStyle w:val="Heading2"/>
      </w:pPr>
      <w:r>
        <w:t>3. Độ chính xác Phát hiện Bẫy AI (Cognitive Trust Calibration)</w:t>
      </w:r>
    </w:p>
    <w:p>
      <w:r>
        <w:t>*Tỷ lệ phần trăm thể hiện số lần người dùng phát hiện lỗi AI và bác bỏ thành công trên các câu bẫy.*</w:t>
      </w:r>
    </w:p>
    <w:p>
      <w:r>
        <w:t>| Nhóm Giao diện | Quyết định bác bỏ AI / Tổng số lượt gặp bẫy | Tỷ lệ phát hiện lỗi AI (%) |</w:t>
      </w:r>
    </w:p>
    <w:p>
      <w:r>
        <w:t>| :--- | :---: | :---: |</w:t>
      </w:r>
    </w:p>
    <w:p>
      <w:r>
        <w:t xml:space="preserve">| </w:t>
      </w:r>
      <w:r>
        <w:rPr>
          <w:b/>
        </w:rPr>
        <w:t>Nhóm A (Black-box)</w:t>
      </w:r>
      <w:r>
        <w:t xml:space="preserve"> | 11 / 36 | </w:t>
      </w:r>
      <w:r>
        <w:rPr>
          <w:b/>
        </w:rPr>
        <w:t>~31%</w:t>
      </w:r>
      <w:r>
        <w:t xml:space="preserve"> |</w:t>
      </w:r>
    </w:p>
    <w:p>
      <w:r>
        <w:t xml:space="preserve">| </w:t>
      </w:r>
      <w:r>
        <w:rPr>
          <w:b/>
        </w:rPr>
        <w:t>Nhóm B (Static XAI)</w:t>
      </w:r>
      <w:r>
        <w:t xml:space="preserve"> | 14 / 54 | </w:t>
      </w:r>
      <w:r>
        <w:rPr>
          <w:b/>
        </w:rPr>
        <w:t>~26%</w:t>
      </w:r>
      <w:r>
        <w:t xml:space="preserve"> |</w:t>
      </w:r>
    </w:p>
    <w:p>
      <w:r>
        <w:t xml:space="preserve">| </w:t>
      </w:r>
      <w:r>
        <w:rPr>
          <w:b/>
        </w:rPr>
        <w:t>Nhóm C (Interactive)</w:t>
      </w:r>
      <w:r>
        <w:t xml:space="preserve"> | 9 / 42 | </w:t>
      </w:r>
      <w:r>
        <w:rPr>
          <w:b/>
        </w:rPr>
        <w:t>~21%</w:t>
      </w:r>
      <w:r>
        <w:t xml:space="preserve"> |</w:t>
      </w:r>
    </w:p>
    <w:p>
      <w:r>
        <w:t>*Chú thích: Tỷ lệ phần trăm trên đây chỉ biểu thị xu hướng phân bố thô trên mẫu thử hiện tại. Mối liên hệ có ý nghĩa thống kê thực tế sẽ được xác định thông qua kiểm định phương trình ước lượng tổng quát (GEE) trên bộ dữ liệu hoàn chỉnh.*</w:t>
      </w:r>
    </w:p>
    <w:p>
      <w:pPr>
        <w:jc w:val="center"/>
      </w:pPr>
      <w:r>
        <w:rPr>
          <w:color w:val="B4B4B4"/>
        </w:rPr>
        <w:t>__________________________________________________</w:t>
      </w:r>
    </w:p>
    <w:p>
      <w:pPr>
        <w:pStyle w:val="Heading2"/>
      </w:pPr>
      <w:r>
        <w:t>4. Tải lượng Nhận thức (NASA-TLX Cognitive Load)</w:t>
      </w:r>
    </w:p>
    <w:p>
      <w:r>
        <w:t>*Khảo sát NASA-TLX cuối bài kiểm tra. Thang đo từ 1 (Rất nhẹ) đến 20 (Quá tải).*</w:t>
      </w:r>
    </w:p>
    <w:p>
      <w:r>
        <w:t>| Chỉ số tải lượng nhận thức | Nhóm A (Black-box) | Nhóm B (Static XAI) | Nhóm C (Interactive XAI) |</w:t>
      </w:r>
    </w:p>
    <w:p>
      <w:r>
        <w:t>| :--- | :---: | :---: | :---: |</w:t>
      </w:r>
    </w:p>
    <w:p>
      <w:r>
        <w:t xml:space="preserve">| </w:t>
      </w:r>
      <w:r>
        <w:rPr>
          <w:b/>
        </w:rPr>
        <w:t>Mental Demand (Yêu cầu trí óc)</w:t>
      </w:r>
      <w:r>
        <w:t xml:space="preserve"> | 4.67 | 3.78 | 4.29 |</w:t>
      </w:r>
    </w:p>
    <w:p>
      <w:r>
        <w:t xml:space="preserve">| </w:t>
      </w:r>
      <w:r>
        <w:rPr>
          <w:b/>
        </w:rPr>
        <w:t>Temporal Demand (Yêu cầu thời gian)</w:t>
      </w:r>
      <w:r>
        <w:t xml:space="preserve"> | 3.83 | 3.00 | 3.71 |</w:t>
      </w:r>
    </w:p>
    <w:p>
      <w:r>
        <w:t xml:space="preserve">| </w:t>
      </w:r>
      <w:r>
        <w:rPr>
          <w:b/>
        </w:rPr>
        <w:t>Performance (Hiệu suất tự đánh giá)</w:t>
      </w:r>
      <w:r>
        <w:t xml:space="preserve"> | 4.83 | 5.11 | 4.29 |</w:t>
      </w:r>
    </w:p>
    <w:p>
      <w:r>
        <w:t xml:space="preserve">| </w:t>
      </w:r>
      <w:r>
        <w:rPr>
          <w:b/>
        </w:rPr>
        <w:t>Effort (Mức độ nỗ lực)</w:t>
      </w:r>
      <w:r>
        <w:t xml:space="preserve"> | 4.67 | 3.89 | 4.57 |</w:t>
      </w:r>
    </w:p>
    <w:p>
      <w:r>
        <w:t xml:space="preserve">| </w:t>
      </w:r>
      <w:r>
        <w:rPr>
          <w:b/>
        </w:rPr>
        <w:t>Frustration (Sự ức chế)</w:t>
      </w:r>
      <w:r>
        <w:t xml:space="preserve"> | 3.00 | 3.00 | 3.43 |</w:t>
      </w:r>
    </w:p>
    <w:p>
      <w:r>
        <w:t xml:space="preserve">| </w:t>
      </w:r>
      <w:r>
        <w:rPr>
          <w:b/>
        </w:rPr>
        <w:t>Overall Load (Tải lượng tổng thể)</w:t>
      </w:r>
      <w:r>
        <w:t xml:space="preserve"> | 4.33 | 3.22 | 3.86 |</w:t>
      </w:r>
    </w:p>
    <w:p>
      <w:pPr>
        <w:jc w:val="center"/>
      </w:pPr>
      <w:r>
        <w:rPr>
          <w:color w:val="B4B4B4"/>
        </w:rPr>
        <w:t>__________________________________________________</w:t>
      </w:r>
    </w:p>
    <w:p>
      <w:pPr>
        <w:pStyle w:val="Heading2"/>
      </w:pPr>
      <w:r>
        <w:t>5. Danh sách người dùng hợp lệ (Completes Roster)</w:t>
      </w:r>
    </w:p>
    <w:p>
      <w:pPr>
        <w:pStyle w:val="ListBullet"/>
      </w:pPr>
      <w:r>
        <w:t xml:space="preserve">  </w:t>
      </w:r>
      <w:r>
        <w:rPr>
          <w:b/>
        </w:rPr>
        <w:t>[1]</w:t>
      </w:r>
      <w:r>
        <w:t xml:space="preserve"> Trần Thị Thanh Nhàn (ID: u_20260808012849765247) - Nhóm: </w:t>
      </w:r>
      <w:r>
        <w:rPr>
          <w:b/>
        </w:rPr>
        <w:t>B</w:t>
      </w:r>
      <w:r>
        <w:t xml:space="preserve"> | Nghề: Tự doanh / Tự do | Thiết bị: Mobile</w:t>
      </w:r>
    </w:p>
    <w:p>
      <w:pPr>
        <w:pStyle w:val="ListBullet"/>
      </w:pPr>
      <w:r>
        <w:t xml:space="preserve">  </w:t>
      </w:r>
      <w:r>
        <w:rPr>
          <w:b/>
        </w:rPr>
        <w:t>[2]</w:t>
      </w:r>
      <w:r>
        <w:t xml:space="preserve"> Nguyễn Yến Nhi (ID: u_20260808014513268208) - Nhóm: </w:t>
      </w:r>
      <w:r>
        <w:rPr>
          <w:b/>
        </w:rPr>
        <w:t>C</w:t>
      </w:r>
      <w:r>
        <w:t xml:space="preserve"> | Nghề: Sinh viên - Khối ngành Kinh tế / Quản trị | Thiết bị: Mobile</w:t>
      </w:r>
    </w:p>
    <w:p>
      <w:pPr>
        <w:pStyle w:val="ListBullet"/>
      </w:pPr>
      <w:r>
        <w:t xml:space="preserve">  </w:t>
      </w:r>
      <w:r>
        <w:rPr>
          <w:b/>
        </w:rPr>
        <w:t>[3]</w:t>
      </w:r>
      <w:r>
        <w:t xml:space="preserve"> Nguyễn Sơn Tùng (ID: u_20260808014609826896) - Nhóm: </w:t>
      </w:r>
      <w:r>
        <w:rPr>
          <w:b/>
        </w:rPr>
        <w:t>B</w:t>
      </w:r>
      <w:r>
        <w:t xml:space="preserve"> | Nghề: Sinh viên - Khối ngành Kỹ thuật / Công nghệ | Thiết bị: Desktop</w:t>
      </w:r>
    </w:p>
    <w:p>
      <w:pPr>
        <w:pStyle w:val="ListBullet"/>
      </w:pPr>
      <w:r>
        <w:t xml:space="preserve">  </w:t>
      </w:r>
      <w:r>
        <w:rPr>
          <w:b/>
        </w:rPr>
        <w:t>[4]</w:t>
      </w:r>
      <w:r>
        <w:t xml:space="preserve"> Nguyễn Thu Hương (ID: u_20260808021246115312) - Nhóm: </w:t>
      </w:r>
      <w:r>
        <w:rPr>
          <w:b/>
        </w:rPr>
        <w:t>A</w:t>
      </w:r>
      <w:r>
        <w:t xml:space="preserve"> | Nghề: Sinh viên - Khối ngành Y tế / Sức khỏe | Thiết bị: Mobile</w:t>
      </w:r>
    </w:p>
    <w:p>
      <w:pPr>
        <w:pStyle w:val="ListBullet"/>
      </w:pPr>
      <w:r>
        <w:t xml:space="preserve">  </w:t>
      </w:r>
      <w:r>
        <w:rPr>
          <w:b/>
        </w:rPr>
        <w:t>[5]</w:t>
      </w:r>
      <w:r>
        <w:t xml:space="preserve"> Dương Tuấn Hưng (ID: u_20260808024651938655) - Nhóm: </w:t>
      </w:r>
      <w:r>
        <w:rPr>
          <w:b/>
        </w:rPr>
        <w:t>C</w:t>
      </w:r>
      <w:r>
        <w:t xml:space="preserve"> | Nghề: Sinh viên - Khác | Thiết bị: Desktop</w:t>
      </w:r>
    </w:p>
    <w:p>
      <w:pPr>
        <w:pStyle w:val="ListBullet"/>
      </w:pPr>
      <w:r>
        <w:t xml:space="preserve">  </w:t>
      </w:r>
      <w:r>
        <w:rPr>
          <w:b/>
        </w:rPr>
        <w:t>[6]</w:t>
      </w:r>
      <w:r>
        <w:t xml:space="preserve"> Trần Hoàng Gia Huy (ID: u_20260808024122738274) - Nhóm: </w:t>
      </w:r>
      <w:r>
        <w:rPr>
          <w:b/>
        </w:rPr>
        <w:t>C</w:t>
      </w:r>
      <w:r>
        <w:t xml:space="preserve"> | Nghề: Sinh viên - Khác | Thiết bị: Mobile</w:t>
      </w:r>
    </w:p>
    <w:p>
      <w:pPr>
        <w:pStyle w:val="ListBullet"/>
      </w:pPr>
      <w:r>
        <w:t xml:space="preserve">  </w:t>
      </w:r>
      <w:r>
        <w:rPr>
          <w:b/>
        </w:rPr>
        <w:t>[7]</w:t>
      </w:r>
      <w:r>
        <w:t xml:space="preserve"> Trần Đức Thắng (ID: u_20260808025810457289) - Nhóm: </w:t>
      </w:r>
      <w:r>
        <w:rPr>
          <w:b/>
        </w:rPr>
        <w:t>A</w:t>
      </w:r>
      <w:r>
        <w:t xml:space="preserve"> | Nghề: Người đi làm - Lĩnh vực Y tế / Giáo dục | Thiết bị: Mobile</w:t>
      </w:r>
    </w:p>
    <w:p>
      <w:pPr>
        <w:pStyle w:val="ListBullet"/>
      </w:pPr>
      <w:r>
        <w:t xml:space="preserve">  </w:t>
      </w:r>
      <w:r>
        <w:rPr>
          <w:b/>
        </w:rPr>
        <w:t>[8]</w:t>
      </w:r>
      <w:r>
        <w:t xml:space="preserve"> Gff (ID: u_20260808044252458778) - Nhóm: </w:t>
      </w:r>
      <w:r>
        <w:rPr>
          <w:b/>
        </w:rPr>
        <w:t>A</w:t>
      </w:r>
      <w:r>
        <w:t xml:space="preserve"> | Nghề: Sinh viên - Khối ngành Kỹ thuật / Công nghệ | Thiết bị: Mobile</w:t>
      </w:r>
    </w:p>
    <w:p>
      <w:pPr>
        <w:pStyle w:val="ListBullet"/>
      </w:pPr>
      <w:r>
        <w:t xml:space="preserve">  </w:t>
      </w:r>
      <w:r>
        <w:rPr>
          <w:b/>
        </w:rPr>
        <w:t>[9]</w:t>
      </w:r>
      <w:r>
        <w:t xml:space="preserve"> Adolf Hitler (ID: u_20260808030445615887) - Nhóm: </w:t>
      </w:r>
      <w:r>
        <w:rPr>
          <w:b/>
        </w:rPr>
        <w:t>B</w:t>
      </w:r>
      <w:r>
        <w:t xml:space="preserve"> | Nghề: Khác | Thiết bị: Desktop</w:t>
      </w:r>
    </w:p>
    <w:p>
      <w:pPr>
        <w:pStyle w:val="ListBullet"/>
      </w:pPr>
      <w:r>
        <w:t xml:space="preserve">  </w:t>
      </w:r>
      <w:r>
        <w:rPr>
          <w:b/>
        </w:rPr>
        <w:t>[10]</w:t>
      </w:r>
      <w:r>
        <w:t xml:space="preserve"> Nguyễn Thành Lân (ID: u_20260808031140233393) - Nhóm: </w:t>
      </w:r>
      <w:r>
        <w:rPr>
          <w:b/>
        </w:rPr>
        <w:t>B</w:t>
      </w:r>
      <w:r>
        <w:t xml:space="preserve"> | Nghề: Sinh viên - Khối ngành Y tế / Sức khỏe | Thiết bị: Desktop</w:t>
      </w:r>
    </w:p>
    <w:p>
      <w:pPr>
        <w:pStyle w:val="ListBullet"/>
      </w:pPr>
      <w:r>
        <w:t xml:space="preserve">  </w:t>
      </w:r>
      <w:r>
        <w:rPr>
          <w:b/>
        </w:rPr>
        <w:t>[11]</w:t>
      </w:r>
      <w:r>
        <w:t xml:space="preserve"> Trần Thanh Nga (ID: u_20260808045226073517) - Nhóm: </w:t>
      </w:r>
      <w:r>
        <w:rPr>
          <w:b/>
        </w:rPr>
        <w:t>C</w:t>
      </w:r>
      <w:r>
        <w:t xml:space="preserve"> | Nghề: Sinh viên - Khối ngành Kinh tế / Quản trị | Thiết bị: Mobile</w:t>
      </w:r>
    </w:p>
    <w:p>
      <w:pPr>
        <w:pStyle w:val="ListBullet"/>
      </w:pPr>
      <w:r>
        <w:t xml:space="preserve">  </w:t>
      </w:r>
      <w:r>
        <w:rPr>
          <w:b/>
        </w:rPr>
        <w:t>[12]</w:t>
      </w:r>
      <w:r>
        <w:t xml:space="preserve"> Nguyễn Thành Nam (ID: u_20260808032010497439) - Nhóm: </w:t>
      </w:r>
      <w:r>
        <w:rPr>
          <w:b/>
        </w:rPr>
        <w:t>A</w:t>
      </w:r>
      <w:r>
        <w:t xml:space="preserve"> | Nghề: Sinh viên - Khối ngành Kỹ thuật / Công nghệ | Thiết bị: Desktop</w:t>
      </w:r>
    </w:p>
    <w:p>
      <w:pPr>
        <w:pStyle w:val="ListBullet"/>
      </w:pPr>
      <w:r>
        <w:t xml:space="preserve">  </w:t>
      </w:r>
      <w:r>
        <w:rPr>
          <w:b/>
        </w:rPr>
        <w:t>[13]</w:t>
      </w:r>
      <w:r>
        <w:t xml:space="preserve"> Trần Văn Bình (ID: u_20260808043610955059) - Nhóm: </w:t>
      </w:r>
      <w:r>
        <w:rPr>
          <w:b/>
        </w:rPr>
        <w:t>B</w:t>
      </w:r>
      <w:r>
        <w:t xml:space="preserve"> | Nghề: Sinh viên - Khối ngành Kinh tế / Quản trị | Thiết bị: Desktop</w:t>
      </w:r>
    </w:p>
    <w:p>
      <w:pPr>
        <w:pStyle w:val="ListBullet"/>
      </w:pPr>
      <w:r>
        <w:t xml:space="preserve">  </w:t>
      </w:r>
      <w:r>
        <w:rPr>
          <w:b/>
        </w:rPr>
        <w:t>[14]</w:t>
      </w:r>
      <w:r>
        <w:t xml:space="preserve"> Trần Phát Tuyển (ID: u_20260808045912244646) - Nhóm: </w:t>
      </w:r>
      <w:r>
        <w:rPr>
          <w:b/>
        </w:rPr>
        <w:t>B</w:t>
      </w:r>
      <w:r>
        <w:t xml:space="preserve"> | Nghề: Sinh viên - Khối ngành Kinh tế / Quản trị | Thiết bị: Mobile</w:t>
      </w:r>
    </w:p>
    <w:p>
      <w:pPr>
        <w:pStyle w:val="ListBullet"/>
      </w:pPr>
      <w:r>
        <w:t xml:space="preserve">  </w:t>
      </w:r>
      <w:r>
        <w:rPr>
          <w:b/>
        </w:rPr>
        <w:t>[15]</w:t>
      </w:r>
      <w:r>
        <w:t xml:space="preserve"> Lưu Minh Hiếu (ID: u_20260808054439590496) - Nhóm: </w:t>
      </w:r>
      <w:r>
        <w:rPr>
          <w:b/>
        </w:rPr>
        <w:t>A</w:t>
      </w:r>
      <w:r>
        <w:t xml:space="preserve"> | Nghề: Người đi làm - Lĩnh vực Kỹ thuật / Công nghệ | Thiết bị: Mobile</w:t>
      </w:r>
    </w:p>
    <w:p>
      <w:pPr>
        <w:pStyle w:val="ListBullet"/>
      </w:pPr>
      <w:r>
        <w:t xml:space="preserve">  </w:t>
      </w:r>
      <w:r>
        <w:rPr>
          <w:b/>
        </w:rPr>
        <w:t>[16]</w:t>
      </w:r>
      <w:r>
        <w:t xml:space="preserve"> Đặng Vũ Nam (ID: u_20260808064222130471) - Nhóm: </w:t>
      </w:r>
      <w:r>
        <w:rPr>
          <w:b/>
        </w:rPr>
        <w:t>B</w:t>
      </w:r>
      <w:r>
        <w:t xml:space="preserve"> | Nghề: Sinh viên - Khối ngành Kỹ thuật / Công nghệ | Thiết bị: Mobile</w:t>
      </w:r>
    </w:p>
    <w:p>
      <w:pPr>
        <w:pStyle w:val="ListBullet"/>
      </w:pPr>
      <w:r>
        <w:t xml:space="preserve">  </w:t>
      </w:r>
      <w:r>
        <w:rPr>
          <w:b/>
        </w:rPr>
        <w:t>[17]</w:t>
      </w:r>
      <w:r>
        <w:t xml:space="preserve"> Nguyễn Hà Anh (ID: u_20260808064212216989) - Nhóm: </w:t>
      </w:r>
      <w:r>
        <w:rPr>
          <w:b/>
        </w:rPr>
        <w:t>C</w:t>
      </w:r>
      <w:r>
        <w:t xml:space="preserve"> | Nghề: Sinh viên - Khối ngành Kỹ thuật / Công nghệ | Thiết bị: Mobile</w:t>
      </w:r>
    </w:p>
    <w:p>
      <w:pPr>
        <w:pStyle w:val="ListBullet"/>
      </w:pPr>
      <w:r>
        <w:t xml:space="preserve">  </w:t>
      </w:r>
      <w:r>
        <w:rPr>
          <w:b/>
        </w:rPr>
        <w:t>[18]</w:t>
      </w:r>
      <w:r>
        <w:t xml:space="preserve"> Nguyễn Ngọc Vượng (ID: u_20260808072935897191) - Nhóm: </w:t>
      </w:r>
      <w:r>
        <w:rPr>
          <w:b/>
        </w:rPr>
        <w:t>B</w:t>
      </w:r>
      <w:r>
        <w:t xml:space="preserve"> | Nghề: Sinh viên - Khối ngành Kỹ thuật / Công nghệ | Thiết bị: Mobile</w:t>
      </w:r>
    </w:p>
    <w:p>
      <w:pPr>
        <w:pStyle w:val="ListBullet"/>
      </w:pPr>
      <w:r>
        <w:t xml:space="preserve">  </w:t>
      </w:r>
      <w:r>
        <w:rPr>
          <w:b/>
        </w:rPr>
        <w:t>[19]</w:t>
      </w:r>
      <w:r>
        <w:t xml:space="preserve"> Nguyễn Thành Đạt (ID: u_20260808073150460815) - Nhóm: </w:t>
      </w:r>
      <w:r>
        <w:rPr>
          <w:b/>
        </w:rPr>
        <w:t>C</w:t>
      </w:r>
      <w:r>
        <w:t xml:space="preserve"> | Nghề: Sinh viên - Khối ngành Kỹ thuật / Công nghệ | Thiết bị: Desktop</w:t>
      </w:r>
    </w:p>
    <w:p>
      <w:pPr>
        <w:pStyle w:val="ListBullet"/>
      </w:pPr>
      <w:r>
        <w:t xml:space="preserve">  </w:t>
      </w:r>
      <w:r>
        <w:rPr>
          <w:b/>
        </w:rPr>
        <w:t>[20]</w:t>
      </w:r>
      <w:r>
        <w:t xml:space="preserve"> Hoang Nang Minh (ID: u_20260808080143445358) - Nhóm: </w:t>
      </w:r>
      <w:r>
        <w:rPr>
          <w:b/>
        </w:rPr>
        <w:t>A</w:t>
      </w:r>
      <w:r>
        <w:t xml:space="preserve"> | Nghề: Sinh viên - Khối ngành Kỹ thuật / Công nghệ | Thiết bị: Desktop</w:t>
      </w:r>
    </w:p>
    <w:p>
      <w:pPr>
        <w:pStyle w:val="ListBullet"/>
      </w:pPr>
      <w:r>
        <w:t xml:space="preserve">  </w:t>
      </w:r>
      <w:r>
        <w:rPr>
          <w:b/>
        </w:rPr>
        <w:t>[21]</w:t>
      </w:r>
      <w:r>
        <w:t xml:space="preserve"> Nguyễn Tuấn Dương (ID: u_20260808080022140595) - Nhóm: </w:t>
      </w:r>
      <w:r>
        <w:rPr>
          <w:b/>
        </w:rPr>
        <w:t>B</w:t>
      </w:r>
      <w:r>
        <w:t xml:space="preserve"> | Nghề: Sinh viên - Khối ngành Kỹ thuật / Công nghệ | Thiết bị: Mobile</w:t>
      </w:r>
    </w:p>
    <w:p>
      <w:pPr>
        <w:pStyle w:val="ListBullet"/>
      </w:pPr>
      <w:r>
        <w:t xml:space="preserve">  </w:t>
      </w:r>
      <w:r>
        <w:rPr>
          <w:b/>
        </w:rPr>
        <w:t>[22]</w:t>
      </w:r>
      <w:r>
        <w:t xml:space="preserve"> Nguyễn Thị Thùy Dung (ID: u_20260808095947098513) - Nhóm: </w:t>
      </w:r>
      <w:r>
        <w:rPr>
          <w:b/>
        </w:rPr>
        <w:t>C</w:t>
      </w:r>
      <w:r>
        <w:t xml:space="preserve"> | Nghề: Sinh viên - Khối ngành Kỹ thuật / Công nghệ | Thiết bị: Desktop</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