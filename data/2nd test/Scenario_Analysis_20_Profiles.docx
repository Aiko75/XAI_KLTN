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PHÂN TÍCH CHI TIẾT 20 KỊCH BẢN THỰC NGHIỆM (SCENARIO-LEVEL ANALYSIS)</w:t>
      </w:r>
    </w:p>
    <w:p>
      <w:r>
        <w:t>*Dựa trên dữ liệu thực nghiệm thực tế từ các người dùng sạch sau khi lọc 4 tầng (Time-Based)*</w:t>
      </w:r>
    </w:p>
    <w:p>
      <w:pPr>
        <w:pStyle w:val="Heading2"/>
      </w:pPr>
      <w:r>
        <w:t>I. BẢNG TỔNG QUAN HỆ THỐNG 20 KỊCH BẢN (16 KỊCH BẢN CHUẨN + 4 KỊCH BẢN BẪY)</w:t>
      </w:r>
    </w:p>
    <w:p>
      <w:r>
        <w:t>| ID | Loại Kịch Bản | Credit Score | DTI (%) | Thu Nhập Tháng (VND) | Số Tiền Vay (VND) | Nợ Xấu | Đề Xuất AI | Ground Truth | Nhóm A Đúng (%) | Nhóm B Đúng (%) | Nhóm C Đúng (%) |</w:t>
      </w:r>
    </w:p>
    <w:p>
      <w:r>
        <w:t>|---|---|---|---|---|---|---|---|---|---|---|---|</w:t>
      </w:r>
    </w:p>
    <w:p>
      <w:r>
        <w:t xml:space="preserve">| </w:t>
      </w:r>
      <w:r>
        <w:rPr>
          <w:b/>
        </w:rPr>
        <w:t>1</w:t>
      </w:r>
      <w:r>
        <w:t xml:space="preserve"> | BẪY AI (Trap Scenario) | 696 | 21.0% | 32,365,754 | 216,213,313 | 0 | </w:t>
      </w:r>
      <w:r>
        <w:rPr>
          <w:b/>
        </w:rPr>
        <w:t>REJECT</w:t>
      </w:r>
      <w:r>
        <w:t xml:space="preserve"> (59%) | </w:t>
      </w:r>
      <w:r>
        <w:rPr>
          <w:b/>
        </w:rPr>
        <w:t>APPROVE</w:t>
      </w:r>
      <w:r>
        <w:t xml:space="preserve"> | 45.5% | 44.4% | 33.3% |</w:t>
      </w:r>
    </w:p>
    <w:p>
      <w:r>
        <w:t xml:space="preserve">| </w:t>
      </w:r>
      <w:r>
        <w:rPr>
          <w:b/>
        </w:rPr>
        <w:t>2</w:t>
      </w:r>
      <w:r>
        <w:t xml:space="preserve"> | BÌNH THƯỜNG (Normal Scenario) | 499 | 10.2% | 25,158,737 | 57,990,257 | 0 | </w:t>
      </w:r>
      <w:r>
        <w:rPr>
          <w:b/>
        </w:rPr>
        <w:t>APPROVE</w:t>
      </w:r>
      <w:r>
        <w:t xml:space="preserve"> (64%) | </w:t>
      </w:r>
      <w:r>
        <w:rPr>
          <w:b/>
        </w:rPr>
        <w:t>APPROVE</w:t>
      </w:r>
      <w:r>
        <w:t xml:space="preserve"> | 81.8% | 88.9% | 83.3% |</w:t>
      </w:r>
    </w:p>
    <w:p>
      <w:r>
        <w:t xml:space="preserve">| </w:t>
      </w:r>
      <w:r>
        <w:rPr>
          <w:b/>
        </w:rPr>
        <w:t>3</w:t>
      </w:r>
      <w:r>
        <w:t xml:space="preserve"> | BÌNH THƯỜNG (Normal Scenario) | 594 | 18.0% | 22,389,614 | 94,744,502 | 0 | </w:t>
      </w:r>
      <w:r>
        <w:rPr>
          <w:b/>
        </w:rPr>
        <w:t>REJECT</w:t>
      </w:r>
      <w:r>
        <w:t xml:space="preserve"> (60%) | </w:t>
      </w:r>
      <w:r>
        <w:rPr>
          <w:b/>
        </w:rPr>
        <w:t>REJECT</w:t>
      </w:r>
      <w:r>
        <w:t xml:space="preserve"> | 18.2% | 66.7% | 50.0% |</w:t>
      </w:r>
    </w:p>
    <w:p>
      <w:r>
        <w:t xml:space="preserve">| </w:t>
      </w:r>
      <w:r>
        <w:rPr>
          <w:b/>
        </w:rPr>
        <w:t>4</w:t>
      </w:r>
      <w:r>
        <w:t xml:space="preserve"> | BÌNH THƯỜNG (Normal Scenario) | 552 | 15.0% | 27,880,982 | 118,785,693 | 0 | </w:t>
      </w:r>
      <w:r>
        <w:rPr>
          <w:b/>
        </w:rPr>
        <w:t>APPROVE</w:t>
      </w:r>
      <w:r>
        <w:t xml:space="preserve"> (55%) | </w:t>
      </w:r>
      <w:r>
        <w:rPr>
          <w:b/>
        </w:rPr>
        <w:t>APPROVE</w:t>
      </w:r>
      <w:r>
        <w:t xml:space="preserve"> | 18.2% | 100.0% | 66.7% |</w:t>
      </w:r>
    </w:p>
    <w:p>
      <w:r>
        <w:t xml:space="preserve">| </w:t>
      </w:r>
      <w:r>
        <w:rPr>
          <w:b/>
        </w:rPr>
        <w:t>5</w:t>
      </w:r>
      <w:r>
        <w:t xml:space="preserve"> | BÌNH THƯỜNG (Normal Scenario) | 503 | 23.5% | 23,557,895 | 110,100,631 | 0 | </w:t>
      </w:r>
      <w:r>
        <w:rPr>
          <w:b/>
        </w:rPr>
        <w:t>REJECT</w:t>
      </w:r>
      <w:r>
        <w:t xml:space="preserve"> (82%) | </w:t>
      </w:r>
      <w:r>
        <w:rPr>
          <w:b/>
        </w:rPr>
        <w:t>REJECT</w:t>
      </w:r>
      <w:r>
        <w:t xml:space="preserve"> | 45.5% | 77.8% | 100.0% |</w:t>
      </w:r>
    </w:p>
    <w:p>
      <w:r>
        <w:t xml:space="preserve">| </w:t>
      </w:r>
      <w:r>
        <w:rPr>
          <w:b/>
        </w:rPr>
        <w:t>6</w:t>
      </w:r>
      <w:r>
        <w:t xml:space="preserve"> | BÌNH THƯỜNG (Normal Scenario) | 564 | 17.1% | 20,175,439 | 92,566,194 | 0 | </w:t>
      </w:r>
      <w:r>
        <w:rPr>
          <w:b/>
        </w:rPr>
        <w:t>REJECT</w:t>
      </w:r>
      <w:r>
        <w:t xml:space="preserve"> (66%) | </w:t>
      </w:r>
      <w:r>
        <w:rPr>
          <w:b/>
        </w:rPr>
        <w:t>REJECT</w:t>
      </w:r>
      <w:r>
        <w:t xml:space="preserve"> | 81.8% | 66.7% | 50.0% |</w:t>
      </w:r>
    </w:p>
    <w:p>
      <w:r>
        <w:t xml:space="preserve">| </w:t>
      </w:r>
      <w:r>
        <w:rPr>
          <w:b/>
        </w:rPr>
        <w:t>7</w:t>
      </w:r>
      <w:r>
        <w:t xml:space="preserve"> | BÌNH THƯỜNG (Normal Scenario) | 571 | 21.9% | 29,898,667 | 146,296,214 | 0 | </w:t>
      </w:r>
      <w:r>
        <w:rPr>
          <w:b/>
        </w:rPr>
        <w:t>REJECT</w:t>
      </w:r>
      <w:r>
        <w:t xml:space="preserve"> (69%) | </w:t>
      </w:r>
      <w:r>
        <w:rPr>
          <w:b/>
        </w:rPr>
        <w:t>REJECT</w:t>
      </w:r>
      <w:r>
        <w:t xml:space="preserve"> | 45.5% | 44.4% | 33.3% |</w:t>
      </w:r>
    </w:p>
    <w:p>
      <w:r>
        <w:t xml:space="preserve">| </w:t>
      </w:r>
      <w:r>
        <w:rPr>
          <w:b/>
        </w:rPr>
        <w:t>8</w:t>
      </w:r>
      <w:r>
        <w:t xml:space="preserve"> | BẪY AI (Trap Scenario) | 688 | 39.5% | 18,169,825 | 76,590,374 | 0 | </w:t>
      </w:r>
      <w:r>
        <w:rPr>
          <w:b/>
        </w:rPr>
        <w:t>REJECT</w:t>
      </w:r>
      <w:r>
        <w:t xml:space="preserve"> (76%) | </w:t>
      </w:r>
      <w:r>
        <w:rPr>
          <w:b/>
        </w:rPr>
        <w:t>APPROVE</w:t>
      </w:r>
      <w:r>
        <w:t xml:space="preserve"> | 36.4% | 33.3% | 0.0% |</w:t>
      </w:r>
    </w:p>
    <w:p>
      <w:r>
        <w:t xml:space="preserve">| </w:t>
      </w:r>
      <w:r>
        <w:rPr>
          <w:b/>
        </w:rPr>
        <w:t>9</w:t>
      </w:r>
      <w:r>
        <w:t xml:space="preserve"> | BÌNH THƯỜNG (Normal Scenario) | 608 | 13.8% | 30,399,439 | 82,829,535 | 1 | </w:t>
      </w:r>
      <w:r>
        <w:rPr>
          <w:b/>
        </w:rPr>
        <w:t>APPROVE</w:t>
      </w:r>
      <w:r>
        <w:t xml:space="preserve"> (61%) | </w:t>
      </w:r>
      <w:r>
        <w:rPr>
          <w:b/>
        </w:rPr>
        <w:t>APPROVE</w:t>
      </w:r>
      <w:r>
        <w:t xml:space="preserve"> | 72.7% | 66.7% | 50.0% |</w:t>
      </w:r>
    </w:p>
    <w:p>
      <w:r>
        <w:t xml:space="preserve">| </w:t>
      </w:r>
      <w:r>
        <w:rPr>
          <w:b/>
        </w:rPr>
        <w:t>10</w:t>
      </w:r>
      <w:r>
        <w:t xml:space="preserve"> | BÌNH THƯỜNG (Normal Scenario) | 617 | 18.1% | 17,002,947 | 94,495,686 | 0 | </w:t>
      </w:r>
      <w:r>
        <w:rPr>
          <w:b/>
        </w:rPr>
        <w:t>REJECT</w:t>
      </w:r>
      <w:r>
        <w:t xml:space="preserve"> (65%) | </w:t>
      </w:r>
      <w:r>
        <w:rPr>
          <w:b/>
        </w:rPr>
        <w:t>REJECT</w:t>
      </w:r>
      <w:r>
        <w:t xml:space="preserve"> | 54.5% | 77.8% | 83.3% |</w:t>
      </w:r>
    </w:p>
    <w:p>
      <w:r>
        <w:t xml:space="preserve">| </w:t>
      </w:r>
      <w:r>
        <w:rPr>
          <w:b/>
        </w:rPr>
        <w:t>11</w:t>
      </w:r>
      <w:r>
        <w:t xml:space="preserve"> | BẪY AI (Trap Scenario) | 632 | 17.8% | 49,258,386 | 202,899,347 | 1 | </w:t>
      </w:r>
      <w:r>
        <w:rPr>
          <w:b/>
        </w:rPr>
        <w:t>APPROVE</w:t>
      </w:r>
      <w:r>
        <w:t xml:space="preserve"> (58%) | </w:t>
      </w:r>
      <w:r>
        <w:rPr>
          <w:b/>
        </w:rPr>
        <w:t>REJECT</w:t>
      </w:r>
      <w:r>
        <w:t xml:space="preserve"> | 36.4% | 44.4% | 16.7% |</w:t>
      </w:r>
    </w:p>
    <w:p>
      <w:r>
        <w:t xml:space="preserve">| </w:t>
      </w:r>
      <w:r>
        <w:rPr>
          <w:b/>
        </w:rPr>
        <w:t>12</w:t>
      </w:r>
      <w:r>
        <w:t xml:space="preserve"> | BÌNH THƯỜNG (Normal Scenario) | 591 | 17.5% | 22,030,877 | 152,821,748 | 0 | </w:t>
      </w:r>
      <w:r>
        <w:rPr>
          <w:b/>
        </w:rPr>
        <w:t>REJECT</w:t>
      </w:r>
      <w:r>
        <w:t xml:space="preserve"> (72%) | </w:t>
      </w:r>
      <w:r>
        <w:rPr>
          <w:b/>
        </w:rPr>
        <w:t>REJECT</w:t>
      </w:r>
      <w:r>
        <w:t xml:space="preserve"> | 27.3% | 75.0% | 83.3% |</w:t>
      </w:r>
    </w:p>
    <w:p>
      <w:r>
        <w:t xml:space="preserve">| </w:t>
      </w:r>
      <w:r>
        <w:rPr>
          <w:b/>
        </w:rPr>
        <w:t>13</w:t>
      </w:r>
      <w:r>
        <w:t xml:space="preserve"> | BÌNH THƯỜNG (Normal Scenario) | 653 | 14.2% | 40,017,965 | 226,241,039 | 0 | </w:t>
      </w:r>
      <w:r>
        <w:rPr>
          <w:b/>
        </w:rPr>
        <w:t>APPROVE</w:t>
      </w:r>
      <w:r>
        <w:t xml:space="preserve"> (73%) | </w:t>
      </w:r>
      <w:r>
        <w:rPr>
          <w:b/>
        </w:rPr>
        <w:t>APPROVE</w:t>
      </w:r>
      <w:r>
        <w:t xml:space="preserve"> | 100.0% | 87.5% | 100.0% |</w:t>
      </w:r>
    </w:p>
    <w:p>
      <w:r>
        <w:t xml:space="preserve">| </w:t>
      </w:r>
      <w:r>
        <w:rPr>
          <w:b/>
        </w:rPr>
        <w:t>14</w:t>
      </w:r>
      <w:r>
        <w:t xml:space="preserve"> | BÌNH THƯỜNG (Normal Scenario) | 530 | 24.0% | 35,531,789 | 286,200,831 | 0 | </w:t>
      </w:r>
      <w:r>
        <w:rPr>
          <w:b/>
        </w:rPr>
        <w:t>REJECT</w:t>
      </w:r>
      <w:r>
        <w:t xml:space="preserve"> (80%) | </w:t>
      </w:r>
      <w:r>
        <w:rPr>
          <w:b/>
        </w:rPr>
        <w:t>REJECT</w:t>
      </w:r>
      <w:r>
        <w:t xml:space="preserve"> | 63.6% | 62.5% | 100.0% |</w:t>
      </w:r>
    </w:p>
    <w:p>
      <w:r>
        <w:t xml:space="preserve">| </w:t>
      </w:r>
      <w:r>
        <w:rPr>
          <w:b/>
        </w:rPr>
        <w:t>15</w:t>
      </w:r>
      <w:r>
        <w:t xml:space="preserve"> | BÌNH THƯỜNG (Normal Scenario) | 672 | 10.3% | 31,273,825 | 118,396,039 | 0 | </w:t>
      </w:r>
      <w:r>
        <w:rPr>
          <w:b/>
        </w:rPr>
        <w:t>APPROVE</w:t>
      </w:r>
      <w:r>
        <w:t xml:space="preserve"> (81%) | </w:t>
      </w:r>
      <w:r>
        <w:rPr>
          <w:b/>
        </w:rPr>
        <w:t>APPROVE</w:t>
      </w:r>
      <w:r>
        <w:t xml:space="preserve"> | 90.9% | 87.5% | 83.3% |</w:t>
      </w:r>
    </w:p>
    <w:p>
      <w:r>
        <w:t xml:space="preserve">| </w:t>
      </w:r>
      <w:r>
        <w:rPr>
          <w:b/>
        </w:rPr>
        <w:t>16</w:t>
      </w:r>
      <w:r>
        <w:t xml:space="preserve"> | BẪY AI (Trap Scenario) | 629 | 12.7% | 48,065,684 | 199,650,664 | 1 | </w:t>
      </w:r>
      <w:r>
        <w:rPr>
          <w:b/>
        </w:rPr>
        <w:t>APPROVE</w:t>
      </w:r>
      <w:r>
        <w:t xml:space="preserve"> (73%) | </w:t>
      </w:r>
      <w:r>
        <w:rPr>
          <w:b/>
        </w:rPr>
        <w:t>REJECT</w:t>
      </w:r>
      <w:r>
        <w:t xml:space="preserve"> | 18.2% | 12.5% | 33.3% |</w:t>
      </w:r>
    </w:p>
    <w:p>
      <w:r>
        <w:t xml:space="preserve">| </w:t>
      </w:r>
      <w:r>
        <w:rPr>
          <w:b/>
        </w:rPr>
        <w:t>17</w:t>
      </w:r>
      <w:r>
        <w:t xml:space="preserve"> | BÌNH THƯỜNG (Normal Scenario) | 546 | 16.0% | 26,061,754 | 85,970,242 | 0 | </w:t>
      </w:r>
      <w:r>
        <w:rPr>
          <w:b/>
        </w:rPr>
        <w:t>APPROVE</w:t>
      </w:r>
      <w:r>
        <w:t xml:space="preserve"> (55%) | </w:t>
      </w:r>
      <w:r>
        <w:rPr>
          <w:b/>
        </w:rPr>
        <w:t>APPROVE</w:t>
      </w:r>
      <w:r>
        <w:t xml:space="preserve"> | 63.6% | 87.5% | 80.0% |</w:t>
      </w:r>
    </w:p>
    <w:p>
      <w:r>
        <w:t xml:space="preserve">| </w:t>
      </w:r>
      <w:r>
        <w:rPr>
          <w:b/>
        </w:rPr>
        <w:t>18</w:t>
      </w:r>
      <w:r>
        <w:t xml:space="preserve"> | BÌNH THƯỜNG (Normal Scenario) | 603 | 24.7% | 38,586,947 | 292,613,693 | 0 | </w:t>
      </w:r>
      <w:r>
        <w:rPr>
          <w:b/>
        </w:rPr>
        <w:t>REJECT</w:t>
      </w:r>
      <w:r>
        <w:t xml:space="preserve"> (82%) | </w:t>
      </w:r>
      <w:r>
        <w:rPr>
          <w:b/>
        </w:rPr>
        <w:t>REJECT</w:t>
      </w:r>
      <w:r>
        <w:t xml:space="preserve"> | 63.6% | 87.5% | 80.0% |</w:t>
      </w:r>
    </w:p>
    <w:p>
      <w:r>
        <w:t xml:space="preserve">| </w:t>
      </w:r>
      <w:r>
        <w:rPr>
          <w:b/>
        </w:rPr>
        <w:t>19</w:t>
      </w:r>
      <w:r>
        <w:t xml:space="preserve"> | BÌNH THƯỜNG (Normal Scenario) | 630 | 17.3% | 35,754,105 | 106,448,210 | 0 | </w:t>
      </w:r>
      <w:r>
        <w:rPr>
          <w:b/>
        </w:rPr>
        <w:t>APPROVE</w:t>
      </w:r>
      <w:r>
        <w:t xml:space="preserve"> (78%) | </w:t>
      </w:r>
      <w:r>
        <w:rPr>
          <w:b/>
        </w:rPr>
        <w:t>APPROVE</w:t>
      </w:r>
      <w:r>
        <w:t xml:space="preserve"> | 90.9% | 87.5% | 100.0% |</w:t>
      </w:r>
    </w:p>
    <w:p>
      <w:r>
        <w:t xml:space="preserve">| </w:t>
      </w:r>
      <w:r>
        <w:rPr>
          <w:b/>
        </w:rPr>
        <w:t>20</w:t>
      </w:r>
      <w:r>
        <w:t xml:space="preserve"> | BÌNH THƯỜNG (Normal Scenario) | 615 | 8.4% | 30,126,035 | 67,816,114 | 0 | </w:t>
      </w:r>
      <w:r>
        <w:rPr>
          <w:b/>
        </w:rPr>
        <w:t>APPROVE</w:t>
      </w:r>
      <w:r>
        <w:t xml:space="preserve"> (82%) | </w:t>
      </w:r>
      <w:r>
        <w:rPr>
          <w:b/>
        </w:rPr>
        <w:t>APPROVE</w:t>
      </w:r>
      <w:r>
        <w:t xml:space="preserve"> | 100.0% | 100.0% | 100.0% |</w:t>
      </w:r>
    </w:p>
    <w:p>
      <w:pPr>
        <w:jc w:val="center"/>
      </w:pPr>
      <w:r>
        <w:rPr>
          <w:color w:val="B4B4B4"/>
        </w:rPr>
        <w:t>__________________________________________________</w:t>
      </w:r>
    </w:p>
    <w:p>
      <w:pPr>
        <w:pStyle w:val="Heading2"/>
      </w:pPr>
      <w:r>
        <w:t>II. PHÂN TÍCH NỘI DUNG CHI TIẾT VÀ HÀNH VI HCI THEO TỪNG KỊCH BẢN</w:t>
      </w:r>
    </w:p>
    <w:p>
      <w:pPr>
        <w:pStyle w:val="Heading3"/>
      </w:pPr>
      <w:r>
        <w:t>Kịch bản #1 — BẪY AI (Trap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696</w:t>
      </w:r>
      <w:r>
        <w:t xml:space="preserve">, DTI </w:t>
      </w:r>
      <w:r>
        <w:rPr>
          <w:b/>
        </w:rPr>
        <w:t>21.0%</w:t>
      </w:r>
      <w:r>
        <w:t xml:space="preserve">, Thu nhập </w:t>
      </w:r>
      <w:r>
        <w:rPr>
          <w:b/>
        </w:rPr>
        <w:t>32,365,754 VNĐ/tháng</w:t>
      </w:r>
      <w:r>
        <w:t xml:space="preserve">, Vay </w:t>
      </w:r>
      <w:r>
        <w:rPr>
          <w:b/>
        </w:rPr>
        <w:t>216,213,313 VNĐ</w:t>
      </w:r>
      <w:r>
        <w:t xml:space="preserve">, Tuổi </w:t>
      </w:r>
      <w:r>
        <w:rPr>
          <w:b/>
        </w:rPr>
        <w:t>73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59%)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*AI đoán sai do bỏ qua điều kiện nợ xấu hoặc DTI vượt ngưỡng.*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Khoản vay (-23%), Tỷ lệ DTI (-4%), vượt trội so với yếu tố tích cực như Thu nhập (+35%), Điểm tín dụng (+22%).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45.5%</w:t>
      </w:r>
      <w:r>
        <w:t xml:space="preserve"> | Tg xem </w:t>
      </w:r>
      <w:r>
        <w:rPr>
          <w:b/>
        </w:rPr>
        <w:t>42.92s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44.4%</w:t>
      </w:r>
      <w:r>
        <w:t xml:space="preserve"> | Tg xem </w:t>
      </w:r>
      <w:r>
        <w:rPr>
          <w:b/>
        </w:rPr>
        <w:t>98.1s</w:t>
      </w:r>
      <w:r>
        <w:t xml:space="preserve"> | Rê chuột SHAP </w:t>
      </w:r>
      <w:r>
        <w:rPr>
          <w:b/>
        </w:rPr>
        <w:t>4.33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33.3%</w:t>
      </w:r>
      <w:r>
        <w:t xml:space="preserve"> | Tg xem </w:t>
      </w:r>
      <w:r>
        <w:rPr>
          <w:b/>
        </w:rPr>
        <w:t>141.59s</w:t>
      </w:r>
      <w:r>
        <w:t xml:space="preserve"> | Rê chuột </w:t>
      </w:r>
      <w:r>
        <w:rPr>
          <w:b/>
        </w:rPr>
        <w:t>114.5 lượt</w:t>
      </w:r>
      <w:r>
        <w:t xml:space="preserve"> | Hỏi Chatbot </w:t>
      </w:r>
      <w:r>
        <w:rPr>
          <w:b/>
        </w:rPr>
        <w:t>0.5 lượt</w:t>
      </w:r>
      <w:r>
        <w:t xml:space="preserve"> | Thử What-if </w:t>
      </w:r>
      <w:r>
        <w:rPr>
          <w:b/>
        </w:rPr>
        <w:t>64.33 lượt</w:t>
      </w:r>
      <w:r/>
    </w:p>
    <w:p>
      <w:pPr>
        <w:pStyle w:val="Heading3"/>
      </w:pPr>
      <w:r>
        <w:t>Kịch bản #2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499</w:t>
      </w:r>
      <w:r>
        <w:t xml:space="preserve">, DTI </w:t>
      </w:r>
      <w:r>
        <w:rPr>
          <w:b/>
        </w:rPr>
        <w:t>10.2%</w:t>
      </w:r>
      <w:r>
        <w:t xml:space="preserve">, Thu nhập </w:t>
      </w:r>
      <w:r>
        <w:rPr>
          <w:b/>
        </w:rPr>
        <w:t>25,158,737 VNĐ/tháng</w:t>
      </w:r>
      <w:r>
        <w:t xml:space="preserve">, Vay </w:t>
      </w:r>
      <w:r>
        <w:rPr>
          <w:b/>
        </w:rPr>
        <w:t>57,990,257 VNĐ</w:t>
      </w:r>
      <w:r>
        <w:t xml:space="preserve">, Tuổi </w:t>
      </w:r>
      <w:r>
        <w:rPr>
          <w:b/>
        </w:rPr>
        <w:t>36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Self-Employed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64%)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Tỷ lệ DTI (+35%), Khoản vay (+16%), lấn át hoàn toàn điểm trừ từ Điểm tín dụng (-3%).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81.8%</w:t>
      </w:r>
      <w:r>
        <w:t xml:space="preserve"> | Tg xem </w:t>
      </w:r>
      <w:r>
        <w:rPr>
          <w:b/>
        </w:rPr>
        <w:t>41.69s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88.9%</w:t>
      </w:r>
      <w:r>
        <w:t xml:space="preserve"> | Tg xem </w:t>
      </w:r>
      <w:r>
        <w:rPr>
          <w:b/>
        </w:rPr>
        <w:t>27.97s</w:t>
      </w:r>
      <w:r>
        <w:t xml:space="preserve"> | Rê chuột SHAP </w:t>
      </w:r>
      <w:r>
        <w:rPr>
          <w:b/>
        </w:rPr>
        <w:t>0.33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83.3%</w:t>
      </w:r>
      <w:r>
        <w:t xml:space="preserve"> | Tg xem </w:t>
      </w:r>
      <w:r>
        <w:rPr>
          <w:b/>
        </w:rPr>
        <w:t>118.82s</w:t>
      </w:r>
      <w:r>
        <w:t xml:space="preserve"> | Rê chuột </w:t>
      </w:r>
      <w:r>
        <w:rPr>
          <w:b/>
        </w:rPr>
        <w:t>20.0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0.17 lượt</w:t>
      </w:r>
      <w:r/>
    </w:p>
    <w:p>
      <w:pPr>
        <w:pStyle w:val="Heading3"/>
      </w:pPr>
      <w:r>
        <w:t>Kịch bản #3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594</w:t>
      </w:r>
      <w:r>
        <w:t xml:space="preserve">, DTI </w:t>
      </w:r>
      <w:r>
        <w:rPr>
          <w:b/>
        </w:rPr>
        <w:t>18.0%</w:t>
      </w:r>
      <w:r>
        <w:t xml:space="preserve">, Thu nhập </w:t>
      </w:r>
      <w:r>
        <w:rPr>
          <w:b/>
        </w:rPr>
        <w:t>22,389,614 VNĐ/tháng</w:t>
      </w:r>
      <w:r>
        <w:t xml:space="preserve">, Vay </w:t>
      </w:r>
      <w:r>
        <w:rPr>
          <w:b/>
        </w:rPr>
        <w:t>94,744,502 VNĐ</w:t>
      </w:r>
      <w:r>
        <w:t xml:space="preserve">, Tuổi </w:t>
      </w:r>
      <w:r>
        <w:rPr>
          <w:b/>
        </w:rPr>
        <w:t>37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60%)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Thu nhập (-13%), Điểm tín dụng (-3%), vượt trội so với yếu tố tích cực như Tỷ lệ DTI (+35%), Khoản vay (+20%).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18.2%</w:t>
      </w:r>
      <w:r>
        <w:t xml:space="preserve"> | Tg xem </w:t>
      </w:r>
      <w:r>
        <w:rPr>
          <w:b/>
        </w:rPr>
        <w:t>29.83s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66.7%</w:t>
      </w:r>
      <w:r>
        <w:t xml:space="preserve"> | Tg xem </w:t>
      </w:r>
      <w:r>
        <w:rPr>
          <w:b/>
        </w:rPr>
        <w:t>42.55s</w:t>
      </w:r>
      <w:r>
        <w:t xml:space="preserve"> | Rê chuột SHAP </w:t>
      </w:r>
      <w:r>
        <w:rPr>
          <w:b/>
        </w:rPr>
        <w:t>0.67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50.0%</w:t>
      </w:r>
      <w:r>
        <w:t xml:space="preserve"> | Tg xem </w:t>
      </w:r>
      <w:r>
        <w:rPr>
          <w:b/>
        </w:rPr>
        <w:t>25.93s</w:t>
      </w:r>
      <w:r>
        <w:t xml:space="preserve"> | Rê chuột </w:t>
      </w:r>
      <w:r>
        <w:rPr>
          <w:b/>
        </w:rPr>
        <w:t>5.5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#4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552</w:t>
      </w:r>
      <w:r>
        <w:t xml:space="preserve">, DTI </w:t>
      </w:r>
      <w:r>
        <w:rPr>
          <w:b/>
        </w:rPr>
        <w:t>15.0%</w:t>
      </w:r>
      <w:r>
        <w:t xml:space="preserve">, Thu nhập </w:t>
      </w:r>
      <w:r>
        <w:rPr>
          <w:b/>
        </w:rPr>
        <w:t>27,880,982 VNĐ/tháng</w:t>
      </w:r>
      <w:r>
        <w:t xml:space="preserve">, Vay </w:t>
      </w:r>
      <w:r>
        <w:rPr>
          <w:b/>
        </w:rPr>
        <w:t>118,785,693 VNĐ</w:t>
      </w:r>
      <w:r>
        <w:t xml:space="preserve">, Tuổi </w:t>
      </w:r>
      <w:r>
        <w:rPr>
          <w:b/>
        </w:rPr>
        <w:t>42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55%)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Tỷ lệ DTI (+35%), Thu nhập (+33%), lấn át hoàn toàn điểm trừ từ Điểm tín dụng (-5%).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18.2%</w:t>
      </w:r>
      <w:r>
        <w:t xml:space="preserve"> | Tg xem </w:t>
      </w:r>
      <w:r>
        <w:rPr>
          <w:b/>
        </w:rPr>
        <w:t>34.75s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11.33s</w:t>
      </w:r>
      <w:r>
        <w:t xml:space="preserve"> | Rê chuột SHAP </w:t>
      </w:r>
      <w:r>
        <w:rPr>
          <w:b/>
        </w:rPr>
        <w:t>1.0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66.7%</w:t>
      </w:r>
      <w:r>
        <w:t xml:space="preserve"> | Tg xem </w:t>
      </w:r>
      <w:r>
        <w:rPr>
          <w:b/>
        </w:rPr>
        <w:t>25.67s</w:t>
      </w:r>
      <w:r>
        <w:t xml:space="preserve"> | Rê chuột </w:t>
      </w:r>
      <w:r>
        <w:rPr>
          <w:b/>
        </w:rPr>
        <w:t>5.33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#5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503</w:t>
      </w:r>
      <w:r>
        <w:t xml:space="preserve">, DTI </w:t>
      </w:r>
      <w:r>
        <w:rPr>
          <w:b/>
        </w:rPr>
        <w:t>23.5%</w:t>
      </w:r>
      <w:r>
        <w:t xml:space="preserve">, Thu nhập </w:t>
      </w:r>
      <w:r>
        <w:rPr>
          <w:b/>
        </w:rPr>
        <w:t>23,557,895 VNĐ/tháng</w:t>
      </w:r>
      <w:r>
        <w:t xml:space="preserve">, Vay </w:t>
      </w:r>
      <w:r>
        <w:rPr>
          <w:b/>
        </w:rPr>
        <w:t>110,100,631 VNĐ</w:t>
      </w:r>
      <w:r>
        <w:t xml:space="preserve">, Tuổi </w:t>
      </w:r>
      <w:r>
        <w:rPr>
          <w:b/>
        </w:rPr>
        <w:t>22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82%)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Tuổi (-34%), Điểm tín dụng (-19%), vượt trội so với yếu tố tích cực như Khoản vay (+35%), Lịch sử nợ xấu (+3%).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45.5%</w:t>
      </w:r>
      <w:r>
        <w:t xml:space="preserve"> | Tg xem </w:t>
      </w:r>
      <w:r>
        <w:rPr>
          <w:b/>
        </w:rPr>
        <w:t>21.64s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77.8%</w:t>
      </w:r>
      <w:r>
        <w:t xml:space="preserve"> | Tg xem </w:t>
      </w:r>
      <w:r>
        <w:rPr>
          <w:b/>
        </w:rPr>
        <w:t>23.91s</w:t>
      </w:r>
      <w:r>
        <w:t xml:space="preserve"> | Rê chuột SHAP </w:t>
      </w:r>
      <w:r>
        <w:rPr>
          <w:b/>
        </w:rPr>
        <w:t>1.67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13.51s</w:t>
      </w:r>
      <w:r>
        <w:t xml:space="preserve"> | Rê chuột </w:t>
      </w:r>
      <w:r>
        <w:rPr>
          <w:b/>
        </w:rPr>
        <w:t>4.17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0.17 lượt</w:t>
      </w:r>
      <w:r/>
    </w:p>
    <w:p>
      <w:pPr>
        <w:pStyle w:val="Heading3"/>
      </w:pPr>
      <w:r>
        <w:t>Kịch bản #6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564</w:t>
      </w:r>
      <w:r>
        <w:t xml:space="preserve">, DTI </w:t>
      </w:r>
      <w:r>
        <w:rPr>
          <w:b/>
        </w:rPr>
        <w:t>17.1%</w:t>
      </w:r>
      <w:r>
        <w:t xml:space="preserve">, Thu nhập </w:t>
      </w:r>
      <w:r>
        <w:rPr>
          <w:b/>
        </w:rPr>
        <w:t>20,175,439 VNĐ/tháng</w:t>
      </w:r>
      <w:r>
        <w:t xml:space="preserve">, Vay </w:t>
      </w:r>
      <w:r>
        <w:rPr>
          <w:b/>
        </w:rPr>
        <w:t>92,566,194 VNĐ</w:t>
      </w:r>
      <w:r>
        <w:t xml:space="preserve">, Tuổi </w:t>
      </w:r>
      <w:r>
        <w:rPr>
          <w:b/>
        </w:rPr>
        <w:t>58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66%)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Thu nhập (-27%), Điểm tín dụng (-5%), vượt trội so với yếu tố tích cực như Tỷ lệ DTI (+35%), Khoản vay (+13%).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81.8%</w:t>
      </w:r>
      <w:r>
        <w:t xml:space="preserve"> | Tg xem </w:t>
      </w:r>
      <w:r>
        <w:rPr>
          <w:b/>
        </w:rPr>
        <w:t>21.77s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66.7%</w:t>
      </w:r>
      <w:r>
        <w:t xml:space="preserve"> | Tg xem </w:t>
      </w:r>
      <w:r>
        <w:rPr>
          <w:b/>
        </w:rPr>
        <w:t>31.23s</w:t>
      </w:r>
      <w:r>
        <w:t xml:space="preserve"> | Rê chuột SHAP </w:t>
      </w:r>
      <w:r>
        <w:rPr>
          <w:b/>
        </w:rPr>
        <w:t>0.33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50.0%</w:t>
      </w:r>
      <w:r>
        <w:t xml:space="preserve"> | Tg xem </w:t>
      </w:r>
      <w:r>
        <w:rPr>
          <w:b/>
        </w:rPr>
        <w:t>12.07s</w:t>
      </w:r>
      <w:r>
        <w:t xml:space="preserve"> | Rê chuột </w:t>
      </w:r>
      <w:r>
        <w:rPr>
          <w:b/>
        </w:rPr>
        <w:t>2.67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0.17 lượt</w:t>
      </w:r>
      <w:r/>
    </w:p>
    <w:p>
      <w:pPr>
        <w:pStyle w:val="Heading3"/>
      </w:pPr>
      <w:r>
        <w:t>Kịch bản #7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571</w:t>
      </w:r>
      <w:r>
        <w:t xml:space="preserve">, DTI </w:t>
      </w:r>
      <w:r>
        <w:rPr>
          <w:b/>
        </w:rPr>
        <w:t>21.9%</w:t>
      </w:r>
      <w:r>
        <w:t xml:space="preserve">, Thu nhập </w:t>
      </w:r>
      <w:r>
        <w:rPr>
          <w:b/>
        </w:rPr>
        <w:t>29,898,667 VNĐ/tháng</w:t>
      </w:r>
      <w:r>
        <w:t xml:space="preserve">, Vay </w:t>
      </w:r>
      <w:r>
        <w:rPr>
          <w:b/>
        </w:rPr>
        <w:t>146,296,214 VNĐ</w:t>
      </w:r>
      <w:r>
        <w:t xml:space="preserve">, Tuổi </w:t>
      </w:r>
      <w:r>
        <w:rPr>
          <w:b/>
        </w:rPr>
        <w:t>25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69%)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Tuổi (-11%), Tỷ lệ DTI (-8%), vượt trội so với yếu tố tích cực như Thu nhập (+35%), Lịch sử nợ xấu (+1%).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45.5%</w:t>
      </w:r>
      <w:r>
        <w:t xml:space="preserve"> | Tg xem </w:t>
      </w:r>
      <w:r>
        <w:rPr>
          <w:b/>
        </w:rPr>
        <w:t>22.44s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44.4%</w:t>
      </w:r>
      <w:r>
        <w:t xml:space="preserve"> | Tg xem </w:t>
      </w:r>
      <w:r>
        <w:rPr>
          <w:b/>
        </w:rPr>
        <w:t>18.6s</w:t>
      </w:r>
      <w:r>
        <w:t xml:space="preserve"> | Rê chuột SHAP </w:t>
      </w:r>
      <w:r>
        <w:rPr>
          <w:b/>
        </w:rPr>
        <w:t>2.33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33.3%</w:t>
      </w:r>
      <w:r>
        <w:t xml:space="preserve"> | Tg xem </w:t>
      </w:r>
      <w:r>
        <w:rPr>
          <w:b/>
        </w:rPr>
        <w:t>16.15s</w:t>
      </w:r>
      <w:r>
        <w:t xml:space="preserve"> | Rê chuột </w:t>
      </w:r>
      <w:r>
        <w:rPr>
          <w:b/>
        </w:rPr>
        <w:t>4.83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#8 — BẪY AI (Trap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688</w:t>
      </w:r>
      <w:r>
        <w:t xml:space="preserve">, DTI </w:t>
      </w:r>
      <w:r>
        <w:rPr>
          <w:b/>
        </w:rPr>
        <w:t>39.5%</w:t>
      </w:r>
      <w:r>
        <w:t xml:space="preserve">, Thu nhập </w:t>
      </w:r>
      <w:r>
        <w:rPr>
          <w:b/>
        </w:rPr>
        <w:t>18,169,825 VNĐ/tháng</w:t>
      </w:r>
      <w:r>
        <w:t xml:space="preserve">, Vay </w:t>
      </w:r>
      <w:r>
        <w:rPr>
          <w:b/>
        </w:rPr>
        <w:t>76,590,374 VNĐ</w:t>
      </w:r>
      <w:r>
        <w:t xml:space="preserve">, Tuổi </w:t>
      </w:r>
      <w:r>
        <w:rPr>
          <w:b/>
        </w:rPr>
        <w:t>55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76%)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*AI đoán sai do bỏ qua điều kiện nợ xấu hoặc DTI vượt ngưỡng.*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Tỷ lệ DTI (-33%), Thu nhập (-28%), vượt trội so với yếu tố tích cực như Điểm tín dụng (+35%), Khoản vay (+22%).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36.4%</w:t>
      </w:r>
      <w:r>
        <w:t xml:space="preserve"> | Tg xem </w:t>
      </w:r>
      <w:r>
        <w:rPr>
          <w:b/>
        </w:rPr>
        <w:t>14.63s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33.3%</w:t>
      </w:r>
      <w:r>
        <w:t xml:space="preserve"> | Tg xem </w:t>
      </w:r>
      <w:r>
        <w:rPr>
          <w:b/>
        </w:rPr>
        <w:t>14.16s</w:t>
      </w:r>
      <w:r>
        <w:t xml:space="preserve"> | Rê chuột SHAP </w:t>
      </w:r>
      <w:r>
        <w:rPr>
          <w:b/>
        </w:rPr>
        <w:t>0.89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0.0%</w:t>
      </w:r>
      <w:r>
        <w:t xml:space="preserve"> | Tg xem </w:t>
      </w:r>
      <w:r>
        <w:rPr>
          <w:b/>
        </w:rPr>
        <w:t>10.65s</w:t>
      </w:r>
      <w:r>
        <w:t xml:space="preserve"> | Rê chuột </w:t>
      </w:r>
      <w:r>
        <w:rPr>
          <w:b/>
        </w:rPr>
        <w:t>5.83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#9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608</w:t>
      </w:r>
      <w:r>
        <w:t xml:space="preserve">, DTI </w:t>
      </w:r>
      <w:r>
        <w:rPr>
          <w:b/>
        </w:rPr>
        <w:t>13.8%</w:t>
      </w:r>
      <w:r>
        <w:t xml:space="preserve">, Thu nhập </w:t>
      </w:r>
      <w:r>
        <w:rPr>
          <w:b/>
        </w:rPr>
        <w:t>30,399,439 VNĐ/tháng</w:t>
      </w:r>
      <w:r>
        <w:t xml:space="preserve">, Vay </w:t>
      </w:r>
      <w:r>
        <w:rPr>
          <w:b/>
        </w:rPr>
        <w:t>82,829,535 VNĐ</w:t>
      </w:r>
      <w:r>
        <w:t xml:space="preserve">, Tuổi </w:t>
      </w:r>
      <w:r>
        <w:rPr>
          <w:b/>
        </w:rPr>
        <w:t>18</w:t>
      </w:r>
      <w:r>
        <w:t xml:space="preserve">, Nợ xấu </w:t>
      </w:r>
      <w:r>
        <w:rPr>
          <w:b/>
        </w:rPr>
        <w:t>1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61%)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Thu nhập (+35%), Tỷ lệ DTI (+31%), lấn át hoàn toàn điểm trừ từ Tuổi (-12%), Lịch sử nợ xấu (-10%).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72.7%</w:t>
      </w:r>
      <w:r>
        <w:t xml:space="preserve"> | Tg xem </w:t>
      </w:r>
      <w:r>
        <w:rPr>
          <w:b/>
        </w:rPr>
        <w:t>20.08s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66.7%</w:t>
      </w:r>
      <w:r>
        <w:t xml:space="preserve"> | Tg xem </w:t>
      </w:r>
      <w:r>
        <w:rPr>
          <w:b/>
        </w:rPr>
        <w:t>13.86s</w:t>
      </w:r>
      <w:r>
        <w:t xml:space="preserve"> | Rê chuột SHAP </w:t>
      </w:r>
      <w:r>
        <w:rPr>
          <w:b/>
        </w:rPr>
        <w:t>2.22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50.0%</w:t>
      </w:r>
      <w:r>
        <w:t xml:space="preserve"> | Tg xem </w:t>
      </w:r>
      <w:r>
        <w:rPr>
          <w:b/>
        </w:rPr>
        <w:t>18.08s</w:t>
      </w:r>
      <w:r>
        <w:t xml:space="preserve"> | Rê chuột </w:t>
      </w:r>
      <w:r>
        <w:rPr>
          <w:b/>
        </w:rPr>
        <w:t>7.17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0.17 lượt</w:t>
      </w:r>
      <w:r/>
    </w:p>
    <w:p>
      <w:pPr>
        <w:pStyle w:val="Heading3"/>
      </w:pPr>
      <w:r>
        <w:t>Kịch bản #10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617</w:t>
      </w:r>
      <w:r>
        <w:t xml:space="preserve">, DTI </w:t>
      </w:r>
      <w:r>
        <w:rPr>
          <w:b/>
        </w:rPr>
        <w:t>18.1%</w:t>
      </w:r>
      <w:r>
        <w:t xml:space="preserve">, Thu nhập </w:t>
      </w:r>
      <w:r>
        <w:rPr>
          <w:b/>
        </w:rPr>
        <w:t>17,002,947 VNĐ/tháng</w:t>
      </w:r>
      <w:r>
        <w:t xml:space="preserve">, Vay </w:t>
      </w:r>
      <w:r>
        <w:rPr>
          <w:b/>
        </w:rPr>
        <w:t>94,495,686 VNĐ</w:t>
      </w:r>
      <w:r>
        <w:t xml:space="preserve">, Tuổi </w:t>
      </w:r>
      <w:r>
        <w:rPr>
          <w:b/>
        </w:rPr>
        <w:t>45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65%)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Thu nhập (-33%), vượt trội so với yếu tố tích cực như Tỷ lệ DTI (+35%), Khoản vay (+13%).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54.5%</w:t>
      </w:r>
      <w:r>
        <w:t xml:space="preserve"> | Tg xem </w:t>
      </w:r>
      <w:r>
        <w:rPr>
          <w:b/>
        </w:rPr>
        <w:t>11.81s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77.8%</w:t>
      </w:r>
      <w:r>
        <w:t xml:space="preserve"> | Tg xem </w:t>
      </w:r>
      <w:r>
        <w:rPr>
          <w:b/>
        </w:rPr>
        <w:t>16.59s</w:t>
      </w:r>
      <w:r>
        <w:t xml:space="preserve"> | Rê chuột SHAP </w:t>
      </w:r>
      <w:r>
        <w:rPr>
          <w:b/>
        </w:rPr>
        <w:t>3.44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83.3%</w:t>
      </w:r>
      <w:r>
        <w:t xml:space="preserve"> | Tg xem </w:t>
      </w:r>
      <w:r>
        <w:rPr>
          <w:b/>
        </w:rPr>
        <w:t>10.44s</w:t>
      </w:r>
      <w:r>
        <w:t xml:space="preserve"> | Rê chuột </w:t>
      </w:r>
      <w:r>
        <w:rPr>
          <w:b/>
        </w:rPr>
        <w:t>3.17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#11 — BẪY AI (Trap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632</w:t>
      </w:r>
      <w:r>
        <w:t xml:space="preserve">, DTI </w:t>
      </w:r>
      <w:r>
        <w:rPr>
          <w:b/>
        </w:rPr>
        <w:t>17.8%</w:t>
      </w:r>
      <w:r>
        <w:t xml:space="preserve">, Thu nhập </w:t>
      </w:r>
      <w:r>
        <w:rPr>
          <w:b/>
        </w:rPr>
        <w:t>49,258,386 VNĐ/tháng</w:t>
      </w:r>
      <w:r>
        <w:t xml:space="preserve">, Vay </w:t>
      </w:r>
      <w:r>
        <w:rPr>
          <w:b/>
        </w:rPr>
        <w:t>202,899,347 VNĐ</w:t>
      </w:r>
      <w:r>
        <w:t xml:space="preserve">, Tuổi </w:t>
      </w:r>
      <w:r>
        <w:rPr>
          <w:b/>
        </w:rPr>
        <w:t>42</w:t>
      </w:r>
      <w:r>
        <w:t xml:space="preserve">, Nợ xấu </w:t>
      </w:r>
      <w:r>
        <w:rPr>
          <w:b/>
        </w:rPr>
        <w:t>1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58%)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*AI đoán sai do bỏ qua điều kiện nợ xấu hoặc DTI vượt ngưỡng.*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Thu nhập (+35%), Tỷ lệ DTI (+9%), lấn át hoàn toàn điểm trừ từ Khoản vay (-6%), Lịch sử nợ xấu (-6%).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36.4%</w:t>
      </w:r>
      <w:r>
        <w:t xml:space="preserve"> | Tg xem </w:t>
      </w:r>
      <w:r>
        <w:rPr>
          <w:b/>
        </w:rPr>
        <w:t>25.03s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44.4%</w:t>
      </w:r>
      <w:r>
        <w:t xml:space="preserve"> | Tg xem </w:t>
      </w:r>
      <w:r>
        <w:rPr>
          <w:b/>
        </w:rPr>
        <w:t>21.59s</w:t>
      </w:r>
      <w:r>
        <w:t xml:space="preserve"> | Rê chuột SHAP </w:t>
      </w:r>
      <w:r>
        <w:rPr>
          <w:b/>
        </w:rPr>
        <w:t>1.44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16.7%</w:t>
      </w:r>
      <w:r>
        <w:t xml:space="preserve"> | Tg xem </w:t>
      </w:r>
      <w:r>
        <w:rPr>
          <w:b/>
        </w:rPr>
        <w:t>13.44s</w:t>
      </w:r>
      <w:r>
        <w:t xml:space="preserve"> | Rê chuột </w:t>
      </w:r>
      <w:r>
        <w:rPr>
          <w:b/>
        </w:rPr>
        <w:t>4.67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#12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591</w:t>
      </w:r>
      <w:r>
        <w:t xml:space="preserve">, DTI </w:t>
      </w:r>
      <w:r>
        <w:rPr>
          <w:b/>
        </w:rPr>
        <w:t>17.5%</w:t>
      </w:r>
      <w:r>
        <w:t xml:space="preserve">, Thu nhập </w:t>
      </w:r>
      <w:r>
        <w:rPr>
          <w:b/>
        </w:rPr>
        <w:t>22,030,877 VNĐ/tháng</w:t>
      </w:r>
      <w:r>
        <w:t xml:space="preserve">, Vay </w:t>
      </w:r>
      <w:r>
        <w:rPr>
          <w:b/>
        </w:rPr>
        <w:t>152,821,748 VNĐ</w:t>
      </w:r>
      <w:r>
        <w:t xml:space="preserve">, Tuổi </w:t>
      </w:r>
      <w:r>
        <w:rPr>
          <w:b/>
        </w:rPr>
        <w:t>38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72%)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Thu nhập (-18%), Khoản vay (-9%), vượt trội so với yếu tố tích cực như Tỷ lệ DTI (+35%), Lịch sử phá sản (+1%).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27.3%</w:t>
      </w:r>
      <w:r>
        <w:t xml:space="preserve"> | Tg xem </w:t>
      </w:r>
      <w:r>
        <w:rPr>
          <w:b/>
        </w:rPr>
        <w:t>26.18s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75.0%</w:t>
      </w:r>
      <w:r>
        <w:t xml:space="preserve"> | Tg xem </w:t>
      </w:r>
      <w:r>
        <w:rPr>
          <w:b/>
        </w:rPr>
        <w:t>26.35s</w:t>
      </w:r>
      <w:r>
        <w:t xml:space="preserve"> | Rê chuột SHAP </w:t>
      </w:r>
      <w:r>
        <w:rPr>
          <w:b/>
        </w:rPr>
        <w:t>2.0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83.3%</w:t>
      </w:r>
      <w:r>
        <w:t xml:space="preserve"> | Tg xem </w:t>
      </w:r>
      <w:r>
        <w:rPr>
          <w:b/>
        </w:rPr>
        <w:t>11.48s</w:t>
      </w:r>
      <w:r>
        <w:t xml:space="preserve"> | Rê chuột </w:t>
      </w:r>
      <w:r>
        <w:rPr>
          <w:b/>
        </w:rPr>
        <w:t>3.5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#13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653</w:t>
      </w:r>
      <w:r>
        <w:t xml:space="preserve">, DTI </w:t>
      </w:r>
      <w:r>
        <w:rPr>
          <w:b/>
        </w:rPr>
        <w:t>14.2%</w:t>
      </w:r>
      <w:r>
        <w:t xml:space="preserve">, Thu nhập </w:t>
      </w:r>
      <w:r>
        <w:rPr>
          <w:b/>
        </w:rPr>
        <w:t>40,017,965 VNĐ/tháng</w:t>
      </w:r>
      <w:r>
        <w:t xml:space="preserve">, Vay </w:t>
      </w:r>
      <w:r>
        <w:rPr>
          <w:b/>
        </w:rPr>
        <w:t>226,241,039 VNĐ</w:t>
      </w:r>
      <w:r>
        <w:t xml:space="preserve">, Tuổi </w:t>
      </w:r>
      <w:r>
        <w:rPr>
          <w:b/>
        </w:rPr>
        <w:t>43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73%)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Thu nhập (+35%), Tỷ lệ DTI (+29%), lấn át hoàn toàn điểm trừ từ Khoản vay (-12%).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16.27s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87.5%</w:t>
      </w:r>
      <w:r>
        <w:t xml:space="preserve"> | Tg xem </w:t>
      </w:r>
      <w:r>
        <w:rPr>
          <w:b/>
        </w:rPr>
        <w:t>10.24s</w:t>
      </w:r>
      <w:r>
        <w:t xml:space="preserve"> | Rê chuột SHAP </w:t>
      </w:r>
      <w:r>
        <w:rPr>
          <w:b/>
        </w:rPr>
        <w:t>1.0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13.42s</w:t>
      </w:r>
      <w:r>
        <w:t xml:space="preserve"> | Rê chuột </w:t>
      </w:r>
      <w:r>
        <w:rPr>
          <w:b/>
        </w:rPr>
        <w:t>2.67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1.0 lượt</w:t>
      </w:r>
      <w:r/>
    </w:p>
    <w:p>
      <w:pPr>
        <w:pStyle w:val="Heading3"/>
      </w:pPr>
      <w:r>
        <w:t>Kịch bản #14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530</w:t>
      </w:r>
      <w:r>
        <w:t xml:space="preserve">, DTI </w:t>
      </w:r>
      <w:r>
        <w:rPr>
          <w:b/>
        </w:rPr>
        <w:t>24.0%</w:t>
      </w:r>
      <w:r>
        <w:t xml:space="preserve">, Thu nhập </w:t>
      </w:r>
      <w:r>
        <w:rPr>
          <w:b/>
        </w:rPr>
        <w:t>35,531,789 VNĐ/tháng</w:t>
      </w:r>
      <w:r>
        <w:t xml:space="preserve">, Vay </w:t>
      </w:r>
      <w:r>
        <w:rPr>
          <w:b/>
        </w:rPr>
        <w:t>286,200,831 VNĐ</w:t>
      </w:r>
      <w:r>
        <w:t xml:space="preserve">, Tuổi </w:t>
      </w:r>
      <w:r>
        <w:rPr>
          <w:b/>
        </w:rPr>
        <w:t>31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80%)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Khoản vay (-26%), Tỷ lệ DTI (-13%), vượt trội so với yếu tố tích cực như Thu nhập (+35%), Lịch sử nợ xấu (+1%).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63.6%</w:t>
      </w:r>
      <w:r>
        <w:t xml:space="preserve"> | Tg xem </w:t>
      </w:r>
      <w:r>
        <w:rPr>
          <w:b/>
        </w:rPr>
        <w:t>33.12s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62.5%</w:t>
      </w:r>
      <w:r>
        <w:t xml:space="preserve"> | Tg xem </w:t>
      </w:r>
      <w:r>
        <w:rPr>
          <w:b/>
        </w:rPr>
        <w:t>11.83s</w:t>
      </w:r>
      <w:r>
        <w:t xml:space="preserve"> | Rê chuột SHAP </w:t>
      </w:r>
      <w:r>
        <w:rPr>
          <w:b/>
        </w:rPr>
        <w:t>3.12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7.24s</w:t>
      </w:r>
      <w:r>
        <w:t xml:space="preserve"> | Rê chuột </w:t>
      </w:r>
      <w:r>
        <w:rPr>
          <w:b/>
        </w:rPr>
        <w:t>3.83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#15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672</w:t>
      </w:r>
      <w:r>
        <w:t xml:space="preserve">, DTI </w:t>
      </w:r>
      <w:r>
        <w:rPr>
          <w:b/>
        </w:rPr>
        <w:t>10.3%</w:t>
      </w:r>
      <w:r>
        <w:t xml:space="preserve">, Thu nhập </w:t>
      </w:r>
      <w:r>
        <w:rPr>
          <w:b/>
        </w:rPr>
        <w:t>31,273,825 VNĐ/tháng</w:t>
      </w:r>
      <w:r>
        <w:t xml:space="preserve">, Vay </w:t>
      </w:r>
      <w:r>
        <w:rPr>
          <w:b/>
        </w:rPr>
        <w:t>118,396,039 VNĐ</w:t>
      </w:r>
      <w:r>
        <w:t xml:space="preserve">, Tuổi </w:t>
      </w:r>
      <w:r>
        <w:rPr>
          <w:b/>
        </w:rPr>
        <w:t>58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81%)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DUYỆT VAY</w:t>
      </w:r>
      <w:r>
        <w:t xml:space="preserve"> do ghi nhận nhiều yếu tố tích cực như Tỷ lệ DTI (+35%), Thu nhập (+33%).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90.9%</w:t>
      </w:r>
      <w:r>
        <w:t xml:space="preserve"> | Tg xem </w:t>
      </w:r>
      <w:r>
        <w:rPr>
          <w:b/>
        </w:rPr>
        <w:t>17.25s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87.5%</w:t>
      </w:r>
      <w:r>
        <w:t xml:space="preserve"> | Tg xem </w:t>
      </w:r>
      <w:r>
        <w:rPr>
          <w:b/>
        </w:rPr>
        <w:t>11.68s</w:t>
      </w:r>
      <w:r>
        <w:t xml:space="preserve"> | Rê chuột SHAP </w:t>
      </w:r>
      <w:r>
        <w:rPr>
          <w:b/>
        </w:rPr>
        <w:t>1.25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83.3%</w:t>
      </w:r>
      <w:r>
        <w:t xml:space="preserve"> | Tg xem </w:t>
      </w:r>
      <w:r>
        <w:rPr>
          <w:b/>
        </w:rPr>
        <w:t>11.02s</w:t>
      </w:r>
      <w:r>
        <w:t xml:space="preserve"> | Rê chuột </w:t>
      </w:r>
      <w:r>
        <w:rPr>
          <w:b/>
        </w:rPr>
        <w:t>2.33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#16 — BẪY AI (Trap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629</w:t>
      </w:r>
      <w:r>
        <w:t xml:space="preserve">, DTI </w:t>
      </w:r>
      <w:r>
        <w:rPr>
          <w:b/>
        </w:rPr>
        <w:t>12.7%</w:t>
      </w:r>
      <w:r>
        <w:t xml:space="preserve">, Thu nhập </w:t>
      </w:r>
      <w:r>
        <w:rPr>
          <w:b/>
        </w:rPr>
        <w:t>48,065,684 VNĐ/tháng</w:t>
      </w:r>
      <w:r>
        <w:t xml:space="preserve">, Vay </w:t>
      </w:r>
      <w:r>
        <w:rPr>
          <w:b/>
        </w:rPr>
        <w:t>199,650,664 VNĐ</w:t>
      </w:r>
      <w:r>
        <w:t xml:space="preserve">, Tuổi </w:t>
      </w:r>
      <w:r>
        <w:rPr>
          <w:b/>
        </w:rPr>
        <w:t>36</w:t>
      </w:r>
      <w:r>
        <w:t xml:space="preserve">, Nợ xấu </w:t>
      </w:r>
      <w:r>
        <w:rPr>
          <w:b/>
        </w:rPr>
        <w:t>1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73%)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*AI đoán sai do bỏ qua điều kiện nợ xấu hoặc DTI vượt ngưỡng.*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Thu nhập (+35%), Tỷ lệ DTI (+21%), lấn át hoàn toàn điểm trừ từ Lịch sử nợ xấu (-5%), Khoản vay (-5%).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18.2%</w:t>
      </w:r>
      <w:r>
        <w:t xml:space="preserve"> | Tg xem </w:t>
      </w:r>
      <w:r>
        <w:rPr>
          <w:b/>
        </w:rPr>
        <w:t>8.93s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12.5%</w:t>
      </w:r>
      <w:r>
        <w:t xml:space="preserve"> | Tg xem </w:t>
      </w:r>
      <w:r>
        <w:rPr>
          <w:b/>
        </w:rPr>
        <w:t>11.39s</w:t>
      </w:r>
      <w:r>
        <w:t xml:space="preserve"> | Rê chuột SHAP </w:t>
      </w:r>
      <w:r>
        <w:rPr>
          <w:b/>
        </w:rPr>
        <w:t>1.5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33.3%</w:t>
      </w:r>
      <w:r>
        <w:t xml:space="preserve"> | Tg xem </w:t>
      </w:r>
      <w:r>
        <w:rPr>
          <w:b/>
        </w:rPr>
        <w:t>9.95s</w:t>
      </w:r>
      <w:r>
        <w:t xml:space="preserve"> | Rê chuột </w:t>
      </w:r>
      <w:r>
        <w:rPr>
          <w:b/>
        </w:rPr>
        <w:t>2.83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#17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546</w:t>
      </w:r>
      <w:r>
        <w:t xml:space="preserve">, DTI </w:t>
      </w:r>
      <w:r>
        <w:rPr>
          <w:b/>
        </w:rPr>
        <w:t>16.0%</w:t>
      </w:r>
      <w:r>
        <w:t xml:space="preserve">, Thu nhập </w:t>
      </w:r>
      <w:r>
        <w:rPr>
          <w:b/>
        </w:rPr>
        <w:t>26,061,754 VNĐ/tháng</w:t>
      </w:r>
      <w:r>
        <w:t xml:space="preserve">, Vay </w:t>
      </w:r>
      <w:r>
        <w:rPr>
          <w:b/>
        </w:rPr>
        <w:t>85,970,242 VNĐ</w:t>
      </w:r>
      <w:r>
        <w:t xml:space="preserve">, Tuổi </w:t>
      </w:r>
      <w:r>
        <w:rPr>
          <w:b/>
        </w:rPr>
        <w:t>28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55%)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nghiêng về đề xuất </w:t>
      </w:r>
      <w:r>
        <w:rPr>
          <w:b/>
        </w:rPr>
        <w:t>DUYỆT VAY</w:t>
      </w:r>
      <w:r>
        <w:t xml:space="preserve"> chủ yếu nhờ các yếu tố tích cực như Tỷ lệ DTI (+35%), Khoản vay (+28%), lấn át hoàn toàn điểm trừ từ Điểm tín dụng (-5%), Tuổi (-2%).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63.6%</w:t>
      </w:r>
      <w:r>
        <w:t xml:space="preserve"> | Tg xem </w:t>
      </w:r>
      <w:r>
        <w:rPr>
          <w:b/>
        </w:rPr>
        <w:t>9.8s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87.5%</w:t>
      </w:r>
      <w:r>
        <w:t xml:space="preserve"> | Tg xem </w:t>
      </w:r>
      <w:r>
        <w:rPr>
          <w:b/>
        </w:rPr>
        <w:t>11.5s</w:t>
      </w:r>
      <w:r>
        <w:t xml:space="preserve"> | Rê chuột SHAP </w:t>
      </w:r>
      <w:r>
        <w:rPr>
          <w:b/>
        </w:rPr>
        <w:t>1.0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80.0%</w:t>
      </w:r>
      <w:r>
        <w:t xml:space="preserve"> | Tg xem </w:t>
      </w:r>
      <w:r>
        <w:rPr>
          <w:b/>
        </w:rPr>
        <w:t>14.71s</w:t>
      </w:r>
      <w:r>
        <w:t xml:space="preserve"> | Rê chuột </w:t>
      </w:r>
      <w:r>
        <w:rPr>
          <w:b/>
        </w:rPr>
        <w:t>4.2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#18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603</w:t>
      </w:r>
      <w:r>
        <w:t xml:space="preserve">, DTI </w:t>
      </w:r>
      <w:r>
        <w:rPr>
          <w:b/>
        </w:rPr>
        <w:t>24.7%</w:t>
      </w:r>
      <w:r>
        <w:t xml:space="preserve">, Thu nhập </w:t>
      </w:r>
      <w:r>
        <w:rPr>
          <w:b/>
        </w:rPr>
        <w:t>38,586,947 VNĐ/tháng</w:t>
      </w:r>
      <w:r>
        <w:t xml:space="preserve">, Vay </w:t>
      </w:r>
      <w:r>
        <w:rPr>
          <w:b/>
        </w:rPr>
        <w:t>292,613,693 VNĐ</w:t>
      </w:r>
      <w:r>
        <w:t xml:space="preserve">, Tuổi </w:t>
      </w:r>
      <w:r>
        <w:rPr>
          <w:b/>
        </w:rPr>
        <w:t>34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1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REJECT</w:t>
      </w:r>
      <w:r>
        <w:t xml:space="preserve"> (Độ tin cậy: 82%)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REJECT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TỪ CHỐI</w:t>
      </w:r>
      <w:r>
        <w:t xml:space="preserve"> do chịu ảnh hưởng tiêu cực từ điểm trừ từ Khoản vay (-22%), Lịch sử phá sản (-13%), vượt trội so với yếu tố tích cực như Thu nhập (+35%), Lịch sử nợ xấu (+1%).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63.6%</w:t>
      </w:r>
      <w:r>
        <w:t xml:space="preserve"> | Tg xem </w:t>
      </w:r>
      <w:r>
        <w:rPr>
          <w:b/>
        </w:rPr>
        <w:t>13.08s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87.5%</w:t>
      </w:r>
      <w:r>
        <w:t xml:space="preserve"> | Tg xem </w:t>
      </w:r>
      <w:r>
        <w:rPr>
          <w:b/>
        </w:rPr>
        <w:t>8.92s</w:t>
      </w:r>
      <w:r>
        <w:t xml:space="preserve"> | Rê chuột SHAP </w:t>
      </w:r>
      <w:r>
        <w:rPr>
          <w:b/>
        </w:rPr>
        <w:t>0.88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80.0%</w:t>
      </w:r>
      <w:r>
        <w:t xml:space="preserve"> | Tg xem </w:t>
      </w:r>
      <w:r>
        <w:rPr>
          <w:b/>
        </w:rPr>
        <w:t>14.33s</w:t>
      </w:r>
      <w:r>
        <w:t xml:space="preserve"> | Rê chuột </w:t>
      </w:r>
      <w:r>
        <w:rPr>
          <w:b/>
        </w:rPr>
        <w:t>1.6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0.0 lượt</w:t>
      </w:r>
      <w:r/>
    </w:p>
    <w:p>
      <w:pPr>
        <w:pStyle w:val="Heading3"/>
      </w:pPr>
      <w:r>
        <w:t>Kịch bản #19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630</w:t>
      </w:r>
      <w:r>
        <w:t xml:space="preserve">, DTI </w:t>
      </w:r>
      <w:r>
        <w:rPr>
          <w:b/>
        </w:rPr>
        <w:t>17.3%</w:t>
      </w:r>
      <w:r>
        <w:t xml:space="preserve">, Thu nhập </w:t>
      </w:r>
      <w:r>
        <w:rPr>
          <w:b/>
        </w:rPr>
        <w:t>35,754,105 VNĐ/tháng</w:t>
      </w:r>
      <w:r>
        <w:t xml:space="preserve">, Vay </w:t>
      </w:r>
      <w:r>
        <w:rPr>
          <w:b/>
        </w:rPr>
        <w:t>106,448,210 VNĐ</w:t>
      </w:r>
      <w:r>
        <w:t xml:space="preserve">, Tuổi </w:t>
      </w:r>
      <w:r>
        <w:rPr>
          <w:b/>
        </w:rPr>
        <w:t>57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78%)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DUYỆT VAY</w:t>
      </w:r>
      <w:r>
        <w:t xml:space="preserve"> do ghi nhận nhiều yếu tố tích cực như Thu nhập (+35%), Tỷ lệ DTI (+16%).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90.9%</w:t>
      </w:r>
      <w:r>
        <w:t xml:space="preserve"> | Tg xem </w:t>
      </w:r>
      <w:r>
        <w:rPr>
          <w:b/>
        </w:rPr>
        <w:t>7.8s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87.5%</w:t>
      </w:r>
      <w:r>
        <w:t xml:space="preserve"> | Tg xem </w:t>
      </w:r>
      <w:r>
        <w:rPr>
          <w:b/>
        </w:rPr>
        <w:t>6.51s</w:t>
      </w:r>
      <w:r>
        <w:t xml:space="preserve"> | Rê chuột SHAP </w:t>
      </w:r>
      <w:r>
        <w:rPr>
          <w:b/>
        </w:rPr>
        <w:t>0.25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10.05s</w:t>
      </w:r>
      <w:r>
        <w:t xml:space="preserve"> | Rê chuột </w:t>
      </w:r>
      <w:r>
        <w:rPr>
          <w:b/>
        </w:rPr>
        <w:t>3.8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0.4 lượt</w:t>
      </w:r>
      <w:r/>
    </w:p>
    <w:p>
      <w:pPr>
        <w:pStyle w:val="Heading3"/>
      </w:pPr>
      <w:r>
        <w:t>Kịch bản #20 — BÌNH THƯỜNG (Normal Scenario)</w:t>
      </w:r>
    </w:p>
    <w:p>
      <w:pPr>
        <w:pStyle w:val="ListBullet"/>
      </w:pPr>
      <w:r>
        <w:t xml:space="preserve">  </w:t>
      </w:r>
      <w:r>
        <w:rPr>
          <w:b/>
        </w:rPr>
        <w:t>Thông tin Hồ sơ</w:t>
      </w:r>
      <w:r>
        <w:t xml:space="preserve">: Điểm tín dụng </w:t>
      </w:r>
      <w:r>
        <w:rPr>
          <w:b/>
        </w:rPr>
        <w:t>615</w:t>
      </w:r>
      <w:r>
        <w:t xml:space="preserve">, DTI </w:t>
      </w:r>
      <w:r>
        <w:rPr>
          <w:b/>
        </w:rPr>
        <w:t>8.4%</w:t>
      </w:r>
      <w:r>
        <w:t xml:space="preserve">, Thu nhập </w:t>
      </w:r>
      <w:r>
        <w:rPr>
          <w:b/>
        </w:rPr>
        <w:t>30,126,035 VNĐ/tháng</w:t>
      </w:r>
      <w:r>
        <w:t xml:space="preserve">, Vay </w:t>
      </w:r>
      <w:r>
        <w:rPr>
          <w:b/>
        </w:rPr>
        <w:t>67,816,114 VNĐ</w:t>
      </w:r>
      <w:r>
        <w:t xml:space="preserve">, Tuổi </w:t>
      </w:r>
      <w:r>
        <w:rPr>
          <w:b/>
        </w:rPr>
        <w:t>57</w:t>
      </w:r>
      <w:r>
        <w:t xml:space="preserve">, Nợ xấu </w:t>
      </w:r>
      <w:r>
        <w:rPr>
          <w:b/>
        </w:rPr>
        <w:t>0</w:t>
      </w:r>
      <w:r>
        <w:t xml:space="preserve">, Phá sản </w:t>
      </w:r>
      <w:r>
        <w:rPr>
          <w:b/>
        </w:rPr>
        <w:t>0</w:t>
      </w:r>
      <w:r>
        <w:t xml:space="preserve">, Trạng thái công việc: </w:t>
      </w:r>
      <w:r>
        <w:rPr>
          <w:b/>
        </w:rPr>
        <w:t>Employed</w:t>
      </w:r>
      <w:r/>
    </w:p>
    <w:p>
      <w:pPr>
        <w:pStyle w:val="ListBullet"/>
      </w:pPr>
      <w:r>
        <w:t xml:space="preserve">  </w:t>
      </w:r>
      <w:r>
        <w:rPr>
          <w:b/>
        </w:rPr>
        <w:t>Phán quyết AI</w:t>
      </w:r>
      <w:r>
        <w:t xml:space="preserve">: Đề xuất </w:t>
      </w:r>
      <w:r>
        <w:rPr>
          <w:b/>
        </w:rPr>
        <w:t>APPROVE</w:t>
      </w:r>
      <w:r>
        <w:t xml:space="preserve"> (Độ tin cậy: 82%)</w:t>
      </w:r>
    </w:p>
    <w:p>
      <w:pPr>
        <w:pStyle w:val="ListBullet"/>
      </w:pPr>
      <w:r>
        <w:t xml:space="preserve">  </w:t>
      </w:r>
      <w:r>
        <w:rPr>
          <w:b/>
        </w:rPr>
        <w:t>Ground Truth (Đáp án Chuẩn)</w:t>
      </w:r>
      <w:r>
        <w:t xml:space="preserve">: </w:t>
      </w:r>
      <w:r>
        <w:rPr>
          <w:b/>
        </w:rPr>
        <w:t>APPROVE</w:t>
      </w:r>
      <w:r>
        <w:t xml:space="preserve"> — **</w:t>
      </w:r>
    </w:p>
    <w:p>
      <w:pPr>
        <w:pStyle w:val="ListBullet"/>
      </w:pPr>
      <w:r>
        <w:t xml:space="preserve">  </w:t>
      </w:r>
      <w:r>
        <w:rPr>
          <w:b/>
        </w:rPr>
        <w:t>Giải thích SHAP (Visual Explanation)</w:t>
      </w:r>
      <w:r>
        <w:t xml:space="preserve">: Mô hình đề xuất </w:t>
      </w:r>
      <w:r>
        <w:rPr>
          <w:b/>
        </w:rPr>
        <w:t>DUYỆT VAY</w:t>
      </w:r>
      <w:r>
        <w:t xml:space="preserve"> do ghi nhận nhiều yếu tố tích cực như Tỷ lệ DTI (+35%), Thu nhập (+26%).</w:t>
      </w:r>
    </w:p>
    <w:p>
      <w:pPr>
        <w:pStyle w:val="ListBullet"/>
      </w:pPr>
      <w:r>
        <w:t xml:space="preserve">  </w:t>
      </w:r>
      <w:r>
        <w:rPr>
          <w:b/>
        </w:rPr>
        <w:t>Chỉ số Phản hồi Thực nghiệm (HCI Performance)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Nhóm A (Black-box)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11.04s</w:t>
      </w:r>
      <w:r/>
    </w:p>
    <w:p>
      <w:pPr>
        <w:pStyle w:val="ListBullet"/>
      </w:pPr>
      <w:r>
        <w:t xml:space="preserve">  </w:t>
      </w:r>
      <w:r>
        <w:rPr>
          <w:b/>
        </w:rPr>
        <w:t>Nhóm B (Static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6.87s</w:t>
      </w:r>
      <w:r>
        <w:t xml:space="preserve"> | Rê chuột SHAP </w:t>
      </w:r>
      <w:r>
        <w:rPr>
          <w:b/>
        </w:rPr>
        <w:t>0.75 lượt</w:t>
      </w:r>
      <w:r/>
    </w:p>
    <w:p>
      <w:pPr>
        <w:pStyle w:val="ListBullet"/>
      </w:pPr>
      <w:r>
        <w:t xml:space="preserve">  </w:t>
      </w:r>
      <w:r>
        <w:rPr>
          <w:b/>
        </w:rPr>
        <w:t>Nhóm C (Interactive XAI)</w:t>
      </w:r>
      <w:r>
        <w:t xml:space="preserve">: Tỷ lệ quyết định đúng </w:t>
      </w:r>
      <w:r>
        <w:rPr>
          <w:b/>
        </w:rPr>
        <w:t>100.0%</w:t>
      </w:r>
      <w:r>
        <w:t xml:space="preserve"> | Tg xem </w:t>
      </w:r>
      <w:r>
        <w:rPr>
          <w:b/>
        </w:rPr>
        <w:t>8.91s</w:t>
      </w:r>
      <w:r>
        <w:t xml:space="preserve"> | Rê chuột </w:t>
      </w:r>
      <w:r>
        <w:rPr>
          <w:b/>
        </w:rPr>
        <w:t>1.4 lượt</w:t>
      </w:r>
      <w:r>
        <w:t xml:space="preserve"> | Hỏi Chatbot </w:t>
      </w:r>
      <w:r>
        <w:rPr>
          <w:b/>
        </w:rPr>
        <w:t>0.0 lượt</w:t>
      </w:r>
      <w:r>
        <w:t xml:space="preserve"> | Thử What-if </w:t>
      </w:r>
      <w:r>
        <w:rPr>
          <w:b/>
        </w:rPr>
        <w:t>0.2 lượt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